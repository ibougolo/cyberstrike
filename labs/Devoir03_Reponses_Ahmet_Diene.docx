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FDEB" w14:textId="77777777" w:rsidR="007475D8" w:rsidRPr="00274E40" w:rsidRDefault="00000000">
      <w:pPr>
        <w:jc w:val="center"/>
        <w:rPr>
          <w:lang w:val="fr-CA"/>
        </w:rPr>
      </w:pPr>
      <w:r w:rsidRPr="00274E40">
        <w:rPr>
          <w:b/>
          <w:color w:val="0B2A4A"/>
          <w:sz w:val="22"/>
          <w:lang w:val="fr-CA"/>
        </w:rPr>
        <w:t>SEMAINE 03 • DEVOIR INDIVIDUEL</w:t>
      </w:r>
    </w:p>
    <w:p w14:paraId="3A280AFF" w14:textId="77777777" w:rsidR="007475D8" w:rsidRPr="00274E40" w:rsidRDefault="00000000">
      <w:pPr>
        <w:pStyle w:val="Titre"/>
        <w:jc w:val="center"/>
        <w:rPr>
          <w:lang w:val="fr-CA"/>
        </w:rPr>
      </w:pPr>
      <w:r w:rsidRPr="00274E40">
        <w:rPr>
          <w:lang w:val="fr-CA"/>
        </w:rPr>
        <w:t>Classes, objets et constructeurs en C#</w:t>
      </w:r>
    </w:p>
    <w:p w14:paraId="2D3A9E65" w14:textId="77777777" w:rsidR="007475D8" w:rsidRPr="00274E40" w:rsidRDefault="00000000">
      <w:pPr>
        <w:jc w:val="center"/>
        <w:rPr>
          <w:lang w:val="fr-CA"/>
        </w:rPr>
      </w:pPr>
      <w:r w:rsidRPr="00274E40">
        <w:rPr>
          <w:b/>
          <w:lang w:val="fr-CA"/>
        </w:rPr>
        <w:t>Durée estimée : environ 60 minutes • Application Console • Niveau débutant</w:t>
      </w:r>
    </w:p>
    <w:p w14:paraId="3CDB66A7" w14:textId="77777777" w:rsidR="007475D8" w:rsidRPr="00274E40" w:rsidRDefault="00000000">
      <w:pPr>
        <w:pStyle w:val="Titre1"/>
        <w:rPr>
          <w:lang w:val="fr-CA"/>
        </w:rPr>
      </w:pPr>
      <w:r w:rsidRPr="00274E40">
        <w:rPr>
          <w:lang w:val="fr-CA"/>
        </w:rPr>
        <w:t>Mission</w:t>
      </w:r>
    </w:p>
    <w:p w14:paraId="47FDE5F7" w14:textId="77777777" w:rsidR="007475D8" w:rsidRPr="00274E40" w:rsidRDefault="00000000">
      <w:pPr>
        <w:rPr>
          <w:lang w:val="fr-CA"/>
        </w:rPr>
      </w:pPr>
      <w:r w:rsidRPr="00274E40">
        <w:rPr>
          <w:lang w:val="fr-CA"/>
        </w:rPr>
        <w:t xml:space="preserve">Créer une petite application Console en C# qui utilise une classe </w:t>
      </w:r>
      <w:r w:rsidRPr="00274E40">
        <w:rPr>
          <w:b/>
          <w:lang w:val="fr-CA"/>
        </w:rPr>
        <w:t>Etudiant</w:t>
      </w:r>
      <w:r w:rsidRPr="00274E40">
        <w:rPr>
          <w:lang w:val="fr-CA"/>
        </w:rPr>
        <w:t>. Le devoir porte uniquement sur les notions de base suivantes : propriétés, constructeur, création d’objets et méthodes simples. À la fin, vous devez pouvoir expliquer la différence entre une classe, un objet et un constructeur.</w:t>
      </w:r>
    </w:p>
    <w:p w14:paraId="726C11A4" w14:textId="77777777" w:rsidR="007475D8" w:rsidRPr="00274E40" w:rsidRDefault="00000000">
      <w:pPr>
        <w:pStyle w:val="Titre1"/>
        <w:rPr>
          <w:lang w:val="fr-CA"/>
        </w:rPr>
      </w:pPr>
      <w:r w:rsidRPr="00274E40">
        <w:rPr>
          <w:lang w:val="fr-CA"/>
        </w:rPr>
        <w:t>Résultat attendu</w:t>
      </w:r>
    </w:p>
    <w:p w14:paraId="36EDA369" w14:textId="77777777" w:rsidR="007475D8" w:rsidRPr="00274E40" w:rsidRDefault="00000000">
      <w:pPr>
        <w:spacing w:after="30"/>
        <w:rPr>
          <w:lang w:val="fr-CA"/>
        </w:rPr>
      </w:pPr>
      <w:r w:rsidRPr="00274E40">
        <w:rPr>
          <w:b/>
          <w:lang w:val="fr-CA"/>
        </w:rPr>
        <w:t xml:space="preserve">☐ </w:t>
      </w:r>
      <w:r w:rsidRPr="00274E40">
        <w:rPr>
          <w:lang w:val="fr-CA"/>
        </w:rPr>
        <w:t>Une classe Etudiant contient des propriétés simples.</w:t>
      </w:r>
    </w:p>
    <w:p w14:paraId="55A2BD19" w14:textId="77777777" w:rsidR="007475D8" w:rsidRPr="00274E40" w:rsidRDefault="00000000">
      <w:pPr>
        <w:spacing w:after="30"/>
        <w:rPr>
          <w:lang w:val="fr-CA"/>
        </w:rPr>
      </w:pPr>
      <w:r w:rsidRPr="00274E40">
        <w:rPr>
          <w:b/>
          <w:lang w:val="fr-CA"/>
        </w:rPr>
        <w:t xml:space="preserve">☐ </w:t>
      </w:r>
      <w:r w:rsidRPr="00274E40">
        <w:rPr>
          <w:lang w:val="fr-CA"/>
        </w:rPr>
        <w:t>Un constructeur reçoit les valeurs nécessaires pour initialiser un nouvel étudiant.</w:t>
      </w:r>
    </w:p>
    <w:p w14:paraId="5F3D4CA2" w14:textId="77777777" w:rsidR="007475D8" w:rsidRPr="00274E40" w:rsidRDefault="00000000">
      <w:pPr>
        <w:spacing w:after="30"/>
        <w:rPr>
          <w:lang w:val="fr-CA"/>
        </w:rPr>
      </w:pPr>
      <w:r w:rsidRPr="00274E40">
        <w:rPr>
          <w:b/>
          <w:lang w:val="fr-CA"/>
        </w:rPr>
        <w:t xml:space="preserve">☐ </w:t>
      </w:r>
      <w:r w:rsidRPr="00274E40">
        <w:rPr>
          <w:lang w:val="fr-CA"/>
        </w:rPr>
        <w:t>Le programme crée au moins deux objets Etudiant.</w:t>
      </w:r>
    </w:p>
    <w:p w14:paraId="4DB1D9E9" w14:textId="77777777" w:rsidR="007475D8" w:rsidRPr="00274E40" w:rsidRDefault="00000000">
      <w:pPr>
        <w:spacing w:after="30"/>
        <w:rPr>
          <w:lang w:val="fr-CA"/>
        </w:rPr>
      </w:pPr>
      <w:r w:rsidRPr="00274E40">
        <w:rPr>
          <w:b/>
          <w:lang w:val="fr-CA"/>
        </w:rPr>
        <w:t xml:space="preserve">☐ </w:t>
      </w:r>
      <w:r w:rsidRPr="00274E40">
        <w:rPr>
          <w:lang w:val="fr-CA"/>
        </w:rPr>
        <w:t xml:space="preserve">Une méthode </w:t>
      </w:r>
      <w:proofErr w:type="gramStart"/>
      <w:r w:rsidRPr="00274E40">
        <w:rPr>
          <w:lang w:val="fr-CA"/>
        </w:rPr>
        <w:t>AfficherInformations(</w:t>
      </w:r>
      <w:proofErr w:type="gramEnd"/>
      <w:r w:rsidRPr="00274E40">
        <w:rPr>
          <w:lang w:val="fr-CA"/>
        </w:rPr>
        <w:t>) affiche les données de chaque objet.</w:t>
      </w:r>
    </w:p>
    <w:p w14:paraId="3B01B189" w14:textId="77777777" w:rsidR="007475D8" w:rsidRPr="00274E40" w:rsidRDefault="00000000">
      <w:pPr>
        <w:spacing w:after="30"/>
        <w:rPr>
          <w:lang w:val="fr-CA"/>
        </w:rPr>
      </w:pPr>
      <w:r w:rsidRPr="00274E40">
        <w:rPr>
          <w:b/>
          <w:lang w:val="fr-CA"/>
        </w:rPr>
        <w:t xml:space="preserve">☐ </w:t>
      </w:r>
      <w:r w:rsidRPr="00274E40">
        <w:rPr>
          <w:lang w:val="fr-CA"/>
        </w:rPr>
        <w:t xml:space="preserve">Une méthode </w:t>
      </w:r>
      <w:proofErr w:type="gramStart"/>
      <w:r w:rsidRPr="00274E40">
        <w:rPr>
          <w:lang w:val="fr-CA"/>
        </w:rPr>
        <w:t>Statut(</w:t>
      </w:r>
      <w:proofErr w:type="gramEnd"/>
      <w:r w:rsidRPr="00274E40">
        <w:rPr>
          <w:lang w:val="fr-CA"/>
        </w:rPr>
        <w:t>) utilise une condition simple pour retourner « Réussite » ou « Échec » selon la note.</w:t>
      </w:r>
    </w:p>
    <w:p w14:paraId="4B04B234" w14:textId="77777777" w:rsidR="007475D8" w:rsidRDefault="00000000">
      <w:pPr>
        <w:pStyle w:val="Titre1"/>
      </w:pPr>
      <w:r>
        <w:t>Organisation du devoir</w:t>
      </w:r>
    </w:p>
    <w:tbl>
      <w:tblPr>
        <w:tblStyle w:val="Grilledutableau"/>
        <w:tblW w:w="0" w:type="auto"/>
        <w:jc w:val="center"/>
        <w:tblLook w:val="04A0" w:firstRow="1" w:lastRow="0" w:firstColumn="1" w:lastColumn="0" w:noHBand="0" w:noVBand="1"/>
      </w:tblPr>
      <w:tblGrid>
        <w:gridCol w:w="4016"/>
        <w:gridCol w:w="6532"/>
      </w:tblGrid>
      <w:tr w:rsidR="007475D8" w14:paraId="4E918E61" w14:textId="77777777">
        <w:trPr>
          <w:jc w:val="center"/>
        </w:trPr>
        <w:tc>
          <w:tcPr>
            <w:tcW w:w="5184" w:type="dxa"/>
            <w:shd w:val="clear" w:color="auto" w:fill="0B2A4A"/>
            <w:tcMar>
              <w:top w:w="80" w:type="dxa"/>
              <w:left w:w="90" w:type="dxa"/>
              <w:bottom w:w="80" w:type="dxa"/>
              <w:right w:w="90" w:type="dxa"/>
            </w:tcMar>
            <w:vAlign w:val="center"/>
          </w:tcPr>
          <w:p w14:paraId="0E356224" w14:textId="77777777" w:rsidR="007475D8" w:rsidRDefault="00000000">
            <w:r>
              <w:rPr>
                <w:b/>
                <w:color w:val="FFFFFF"/>
              </w:rPr>
              <w:t>Temps</w:t>
            </w:r>
          </w:p>
        </w:tc>
        <w:tc>
          <w:tcPr>
            <w:tcW w:w="5184" w:type="dxa"/>
            <w:shd w:val="clear" w:color="auto" w:fill="0B2A4A"/>
            <w:tcMar>
              <w:top w:w="80" w:type="dxa"/>
              <w:left w:w="90" w:type="dxa"/>
              <w:bottom w:w="80" w:type="dxa"/>
              <w:right w:w="90" w:type="dxa"/>
            </w:tcMar>
            <w:vAlign w:val="center"/>
          </w:tcPr>
          <w:p w14:paraId="3102AC1C" w14:textId="77777777" w:rsidR="007475D8" w:rsidRDefault="00000000">
            <w:r>
              <w:rPr>
                <w:b/>
                <w:color w:val="FFFFFF"/>
              </w:rPr>
              <w:t>Travail</w:t>
            </w:r>
          </w:p>
        </w:tc>
      </w:tr>
      <w:tr w:rsidR="007475D8" w:rsidRPr="005F5586" w14:paraId="6816DCE4" w14:textId="77777777">
        <w:trPr>
          <w:jc w:val="center"/>
        </w:trPr>
        <w:tc>
          <w:tcPr>
            <w:tcW w:w="1728" w:type="dxa"/>
          </w:tcPr>
          <w:p w14:paraId="411001C5" w14:textId="77777777" w:rsidR="007475D8" w:rsidRDefault="00000000">
            <w:r>
              <w:t>0–10 min</w:t>
            </w:r>
          </w:p>
        </w:tc>
        <w:tc>
          <w:tcPr>
            <w:tcW w:w="8352" w:type="dxa"/>
          </w:tcPr>
          <w:p w14:paraId="1E20B6F0" w14:textId="77777777" w:rsidR="007475D8" w:rsidRPr="00274E40" w:rsidRDefault="00000000">
            <w:pPr>
              <w:rPr>
                <w:lang w:val="fr-CA"/>
              </w:rPr>
            </w:pPr>
            <w:r w:rsidRPr="00274E40">
              <w:rPr>
                <w:lang w:val="fr-CA"/>
              </w:rPr>
              <w:t>Lire le rappel sur les classes, objets, propriétés et constructeurs.</w:t>
            </w:r>
          </w:p>
        </w:tc>
      </w:tr>
      <w:tr w:rsidR="007475D8" w:rsidRPr="005F5586" w14:paraId="01FE8DAC" w14:textId="77777777">
        <w:trPr>
          <w:jc w:val="center"/>
        </w:trPr>
        <w:tc>
          <w:tcPr>
            <w:tcW w:w="1728" w:type="dxa"/>
          </w:tcPr>
          <w:p w14:paraId="50251083" w14:textId="77777777" w:rsidR="007475D8" w:rsidRDefault="00000000">
            <w:r>
              <w:t>10–25 min</w:t>
            </w:r>
          </w:p>
        </w:tc>
        <w:tc>
          <w:tcPr>
            <w:tcW w:w="8352" w:type="dxa"/>
          </w:tcPr>
          <w:p w14:paraId="38F74AD5" w14:textId="77777777" w:rsidR="007475D8" w:rsidRPr="00274E40" w:rsidRDefault="00000000">
            <w:pPr>
              <w:rPr>
                <w:lang w:val="fr-CA"/>
              </w:rPr>
            </w:pPr>
            <w:r w:rsidRPr="00274E40">
              <w:rPr>
                <w:lang w:val="fr-CA"/>
              </w:rPr>
              <w:t>Créer la classe Etudiant et compléter son constructeur.</w:t>
            </w:r>
          </w:p>
        </w:tc>
      </w:tr>
      <w:tr w:rsidR="007475D8" w:rsidRPr="005F5586" w14:paraId="614B818D" w14:textId="77777777">
        <w:trPr>
          <w:jc w:val="center"/>
        </w:trPr>
        <w:tc>
          <w:tcPr>
            <w:tcW w:w="1728" w:type="dxa"/>
          </w:tcPr>
          <w:p w14:paraId="1D8DAD1E" w14:textId="77777777" w:rsidR="007475D8" w:rsidRDefault="00000000">
            <w:r>
              <w:t>25–40 min</w:t>
            </w:r>
          </w:p>
        </w:tc>
        <w:tc>
          <w:tcPr>
            <w:tcW w:w="8352" w:type="dxa"/>
          </w:tcPr>
          <w:p w14:paraId="5F372321" w14:textId="77777777" w:rsidR="007475D8" w:rsidRPr="00274E40" w:rsidRDefault="00000000">
            <w:pPr>
              <w:rPr>
                <w:lang w:val="fr-CA"/>
              </w:rPr>
            </w:pPr>
            <w:r w:rsidRPr="00274E40">
              <w:rPr>
                <w:lang w:val="fr-CA"/>
              </w:rPr>
              <w:t>Créer deux objets dans Program.cs et afficher leurs données.</w:t>
            </w:r>
          </w:p>
        </w:tc>
      </w:tr>
      <w:tr w:rsidR="007475D8" w:rsidRPr="005F5586" w14:paraId="4787164B" w14:textId="77777777">
        <w:trPr>
          <w:jc w:val="center"/>
        </w:trPr>
        <w:tc>
          <w:tcPr>
            <w:tcW w:w="1728" w:type="dxa"/>
          </w:tcPr>
          <w:p w14:paraId="28B5F2E3" w14:textId="77777777" w:rsidR="007475D8" w:rsidRDefault="00000000">
            <w:r>
              <w:t>40–50 min</w:t>
            </w:r>
          </w:p>
        </w:tc>
        <w:tc>
          <w:tcPr>
            <w:tcW w:w="8352" w:type="dxa"/>
          </w:tcPr>
          <w:p w14:paraId="6733C12F" w14:textId="77777777" w:rsidR="007475D8" w:rsidRPr="00274E40" w:rsidRDefault="00000000">
            <w:pPr>
              <w:rPr>
                <w:lang w:val="fr-CA"/>
              </w:rPr>
            </w:pPr>
            <w:r w:rsidRPr="00274E40">
              <w:rPr>
                <w:lang w:val="fr-CA"/>
              </w:rPr>
              <w:t xml:space="preserve">Ajouter la méthode </w:t>
            </w:r>
            <w:proofErr w:type="gramStart"/>
            <w:r w:rsidRPr="00274E40">
              <w:rPr>
                <w:lang w:val="fr-CA"/>
              </w:rPr>
              <w:t>Statut(</w:t>
            </w:r>
            <w:proofErr w:type="gramEnd"/>
            <w:r w:rsidRPr="00274E40">
              <w:rPr>
                <w:lang w:val="fr-CA"/>
              </w:rPr>
              <w:t>) avec une condition if.</w:t>
            </w:r>
          </w:p>
        </w:tc>
      </w:tr>
      <w:tr w:rsidR="007475D8" w:rsidRPr="005F5586" w14:paraId="42424C53" w14:textId="77777777">
        <w:trPr>
          <w:jc w:val="center"/>
        </w:trPr>
        <w:tc>
          <w:tcPr>
            <w:tcW w:w="1728" w:type="dxa"/>
          </w:tcPr>
          <w:p w14:paraId="246F1C81" w14:textId="77777777" w:rsidR="007475D8" w:rsidRDefault="00000000">
            <w:r>
              <w:t>50–60 min</w:t>
            </w:r>
          </w:p>
        </w:tc>
        <w:tc>
          <w:tcPr>
            <w:tcW w:w="8352" w:type="dxa"/>
          </w:tcPr>
          <w:p w14:paraId="55A551DC" w14:textId="77777777" w:rsidR="007475D8" w:rsidRPr="00274E40" w:rsidRDefault="00000000">
            <w:pPr>
              <w:rPr>
                <w:lang w:val="fr-CA"/>
              </w:rPr>
            </w:pPr>
            <w:r w:rsidRPr="00274E40">
              <w:rPr>
                <w:lang w:val="fr-CA"/>
              </w:rPr>
              <w:t>Tester le programme, répondre aux questions et préparer la remise.</w:t>
            </w:r>
          </w:p>
        </w:tc>
      </w:tr>
    </w:tbl>
    <w:p w14:paraId="0476D91C" w14:textId="77777777" w:rsidR="007475D8" w:rsidRPr="00274E40" w:rsidRDefault="00000000">
      <w:pPr>
        <w:pStyle w:val="Titre1"/>
        <w:rPr>
          <w:lang w:val="fr-CA"/>
        </w:rPr>
      </w:pPr>
      <w:r w:rsidRPr="00274E40">
        <w:rPr>
          <w:lang w:val="fr-CA"/>
        </w:rPr>
        <w:t>Rappel des notions</w:t>
      </w:r>
    </w:p>
    <w:p w14:paraId="5E73A930" w14:textId="77777777" w:rsidR="007475D8" w:rsidRPr="00274E40" w:rsidRDefault="00000000">
      <w:pPr>
        <w:rPr>
          <w:lang w:val="fr-CA"/>
        </w:rPr>
      </w:pPr>
      <w:r w:rsidRPr="00274E40">
        <w:rPr>
          <w:b/>
          <w:lang w:val="fr-CA"/>
        </w:rPr>
        <w:t xml:space="preserve">Classe : </w:t>
      </w:r>
      <w:r w:rsidRPr="00274E40">
        <w:rPr>
          <w:lang w:val="fr-CA"/>
        </w:rPr>
        <w:t>un modèle qui décrit les données et les comportements d’un type d’objet.</w:t>
      </w:r>
    </w:p>
    <w:p w14:paraId="162E821D" w14:textId="77777777" w:rsidR="007475D8" w:rsidRPr="00274E40" w:rsidRDefault="00000000">
      <w:pPr>
        <w:rPr>
          <w:lang w:val="fr-CA"/>
        </w:rPr>
      </w:pPr>
      <w:r w:rsidRPr="00274E40">
        <w:rPr>
          <w:b/>
          <w:lang w:val="fr-CA"/>
        </w:rPr>
        <w:t xml:space="preserve">Objet : </w:t>
      </w:r>
      <w:r w:rsidRPr="00274E40">
        <w:rPr>
          <w:lang w:val="fr-CA"/>
        </w:rPr>
        <w:t>une instance concrète créée à partir d’une classe.</w:t>
      </w:r>
    </w:p>
    <w:p w14:paraId="114246B0" w14:textId="77777777" w:rsidR="007475D8" w:rsidRPr="00274E40" w:rsidRDefault="00000000">
      <w:pPr>
        <w:rPr>
          <w:lang w:val="fr-CA"/>
        </w:rPr>
      </w:pPr>
      <w:r w:rsidRPr="00274E40">
        <w:rPr>
          <w:b/>
          <w:lang w:val="fr-CA"/>
        </w:rPr>
        <w:t xml:space="preserve">Propriété : </w:t>
      </w:r>
      <w:r w:rsidRPr="00274E40">
        <w:rPr>
          <w:lang w:val="fr-CA"/>
        </w:rPr>
        <w:t>une valeur conservée dans un objet, par exemple Nom ou Note.</w:t>
      </w:r>
    </w:p>
    <w:p w14:paraId="369E9199" w14:textId="77777777" w:rsidR="007475D8" w:rsidRPr="00274E40" w:rsidRDefault="00000000">
      <w:pPr>
        <w:rPr>
          <w:lang w:val="fr-CA"/>
        </w:rPr>
      </w:pPr>
      <w:r w:rsidRPr="00274E40">
        <w:rPr>
          <w:b/>
          <w:lang w:val="fr-CA"/>
        </w:rPr>
        <w:t xml:space="preserve">Constructeur : </w:t>
      </w:r>
      <w:r w:rsidRPr="00274E40">
        <w:rPr>
          <w:lang w:val="fr-CA"/>
        </w:rPr>
        <w:t>une méthode spéciale appelée automatiquement avec new pour donner les valeurs initiales à l’objet.</w:t>
      </w:r>
    </w:p>
    <w:p w14:paraId="7C44753E" w14:textId="77777777" w:rsidR="007475D8" w:rsidRPr="00274E40" w:rsidRDefault="007475D8">
      <w:pPr>
        <w:rPr>
          <w:lang w:val="fr-CA"/>
        </w:rPr>
      </w:pPr>
    </w:p>
    <w:p w14:paraId="6952C37B" w14:textId="77777777" w:rsidR="007475D8" w:rsidRPr="00274E40" w:rsidRDefault="00000000">
      <w:pPr>
        <w:pStyle w:val="Titre1"/>
        <w:rPr>
          <w:lang w:val="fr-CA"/>
        </w:rPr>
      </w:pPr>
      <w:r w:rsidRPr="00274E40">
        <w:rPr>
          <w:lang w:val="fr-CA"/>
        </w:rPr>
        <w:t>Partie A — Créer la classe Etudiant</w:t>
      </w:r>
    </w:p>
    <w:p w14:paraId="27223E8B" w14:textId="77777777" w:rsidR="007475D8" w:rsidRPr="00274E40" w:rsidRDefault="00000000">
      <w:pPr>
        <w:rPr>
          <w:lang w:val="fr-CA"/>
        </w:rPr>
      </w:pPr>
      <w:r w:rsidRPr="00274E40">
        <w:rPr>
          <w:lang w:val="fr-CA"/>
        </w:rPr>
        <w:t>Dans votre projet Console, ajoutez un nouveau fichier nommé Etudiant.cs. Commencez avec la structure suivante et remplacez les TODO.</w:t>
      </w:r>
    </w:p>
    <w:p w14:paraId="67C633CF" w14:textId="77777777" w:rsidR="007475D8" w:rsidRDefault="00000000">
      <w:pPr>
        <w:pStyle w:val="Code"/>
        <w:keepLines/>
        <w:shd w:val="clear" w:color="auto" w:fill="F5F7FA"/>
      </w:pPr>
      <w:r>
        <w:lastRenderedPageBreak/>
        <w:t>public class Etudiant</w:t>
      </w:r>
      <w:r>
        <w:br/>
        <w:t>{</w:t>
      </w:r>
      <w:r>
        <w:br/>
        <w:t xml:space="preserve">    public string Nom </w:t>
      </w:r>
      <w:proofErr w:type="gramStart"/>
      <w:r>
        <w:t>{ get</w:t>
      </w:r>
      <w:proofErr w:type="gramEnd"/>
      <w:r>
        <w:t>; set</w:t>
      </w:r>
      <w:proofErr w:type="gramStart"/>
      <w:r>
        <w:t>; }</w:t>
      </w:r>
      <w:proofErr w:type="gramEnd"/>
      <w:r>
        <w:br/>
        <w:t xml:space="preserve">    public int Age </w:t>
      </w:r>
      <w:proofErr w:type="gramStart"/>
      <w:r>
        <w:t>{ get</w:t>
      </w:r>
      <w:proofErr w:type="gramEnd"/>
      <w:r>
        <w:t>; set</w:t>
      </w:r>
      <w:proofErr w:type="gramStart"/>
      <w:r>
        <w:t>; }</w:t>
      </w:r>
      <w:proofErr w:type="gramEnd"/>
      <w:r>
        <w:br/>
        <w:t xml:space="preserve">    public double Note </w:t>
      </w:r>
      <w:proofErr w:type="gramStart"/>
      <w:r>
        <w:t>{ get</w:t>
      </w:r>
      <w:proofErr w:type="gramEnd"/>
      <w:r>
        <w:t>; set</w:t>
      </w:r>
      <w:proofErr w:type="gramStart"/>
      <w:r>
        <w:t>; }</w:t>
      </w:r>
      <w:proofErr w:type="gramEnd"/>
      <w:r>
        <w:br/>
      </w:r>
      <w:r>
        <w:br/>
        <w:t xml:space="preserve">    public </w:t>
      </w:r>
      <w:proofErr w:type="gramStart"/>
      <w:r>
        <w:t>Etudiant(</w:t>
      </w:r>
      <w:proofErr w:type="gramEnd"/>
      <w:r>
        <w:t>string nom, int age, double note)</w:t>
      </w:r>
      <w:r>
        <w:br/>
        <w:t xml:space="preserve"> </w:t>
      </w:r>
      <w:proofErr w:type="gramStart"/>
      <w:r>
        <w:t xml:space="preserve">   {</w:t>
      </w:r>
      <w:proofErr w:type="gramEnd"/>
      <w:r>
        <w:br/>
        <w:t xml:space="preserve">        // </w:t>
      </w:r>
      <w:proofErr w:type="gramStart"/>
      <w:r>
        <w:t>TODO :</w:t>
      </w:r>
      <w:proofErr w:type="gramEnd"/>
      <w:r>
        <w:t xml:space="preserve"> initialiser les trois propriétés</w:t>
      </w:r>
      <w:r>
        <w:br/>
        <w:t xml:space="preserve">  </w:t>
      </w:r>
      <w:proofErr w:type="gramStart"/>
      <w:r>
        <w:t xml:space="preserve">  }</w:t>
      </w:r>
      <w:proofErr w:type="gramEnd"/>
      <w:r>
        <w:br/>
        <w:t>}</w:t>
      </w:r>
    </w:p>
    <w:p w14:paraId="39BE79D2" w14:textId="77777777" w:rsidR="007475D8" w:rsidRPr="00274E40" w:rsidRDefault="00000000">
      <w:pPr>
        <w:pStyle w:val="Titre2"/>
        <w:rPr>
          <w:lang w:val="fr-CA"/>
        </w:rPr>
      </w:pPr>
      <w:r w:rsidRPr="00274E40">
        <w:rPr>
          <w:lang w:val="fr-CA"/>
        </w:rPr>
        <w:t>Étape 1 — Compléter le constructeur</w:t>
      </w:r>
    </w:p>
    <w:p w14:paraId="5B543D29" w14:textId="77777777" w:rsidR="007475D8" w:rsidRPr="00274E40" w:rsidRDefault="00000000">
      <w:pPr>
        <w:rPr>
          <w:lang w:val="fr-CA"/>
        </w:rPr>
      </w:pPr>
      <w:r w:rsidRPr="00274E40">
        <w:rPr>
          <w:lang w:val="fr-CA"/>
        </w:rPr>
        <w:t>Le constructeur reçoit trois paramètres. Utilisez ces paramètres pour donner une valeur aux propriétés de l’objet.</w:t>
      </w:r>
    </w:p>
    <w:p w14:paraId="49BB3FDC" w14:textId="17BC6AA4" w:rsidR="007475D8" w:rsidRPr="00274E40" w:rsidRDefault="00000000">
      <w:pPr>
        <w:pStyle w:val="Code"/>
        <w:keepLines/>
        <w:shd w:val="clear" w:color="auto" w:fill="F5F7FA"/>
        <w:rPr>
          <w:lang w:val="fr-CA"/>
        </w:rPr>
      </w:pPr>
      <w:proofErr w:type="gramStart"/>
      <w:r w:rsidRPr="00274E40">
        <w:rPr>
          <w:lang w:val="fr-CA"/>
        </w:rPr>
        <w:t>public</w:t>
      </w:r>
      <w:proofErr w:type="gramEnd"/>
      <w:r w:rsidRPr="00274E40">
        <w:rPr>
          <w:lang w:val="fr-CA"/>
        </w:rPr>
        <w:t xml:space="preserve"> </w:t>
      </w:r>
      <w:proofErr w:type="gramStart"/>
      <w:r w:rsidRPr="00274E40">
        <w:rPr>
          <w:lang w:val="fr-CA"/>
        </w:rPr>
        <w:t>Etudiant(</w:t>
      </w:r>
      <w:proofErr w:type="gramEnd"/>
      <w:r w:rsidRPr="00274E40">
        <w:rPr>
          <w:lang w:val="fr-CA"/>
        </w:rPr>
        <w:t>string nom, int age, double note)</w:t>
      </w:r>
      <w:r w:rsidRPr="00274E40">
        <w:rPr>
          <w:lang w:val="fr-CA"/>
        </w:rPr>
        <w:br/>
        <w:t>{</w:t>
      </w:r>
      <w:r w:rsidRPr="00274E40">
        <w:rPr>
          <w:lang w:val="fr-CA"/>
        </w:rPr>
        <w:br/>
      </w:r>
      <w:r w:rsidRPr="00274E40">
        <w:rPr>
          <w:lang w:val="fr-CA"/>
        </w:rPr>
        <w:br/>
        <w:t>}</w:t>
      </w:r>
    </w:p>
    <w:p w14:paraId="2F8DBF54" w14:textId="77777777" w:rsidR="007475D8" w:rsidRPr="00274E40" w:rsidRDefault="00000000">
      <w:pPr>
        <w:pStyle w:val="Titre1"/>
        <w:rPr>
          <w:lang w:val="fr-CA"/>
        </w:rPr>
      </w:pPr>
      <w:r w:rsidRPr="00274E40">
        <w:rPr>
          <w:lang w:val="fr-CA"/>
        </w:rPr>
        <w:t>Partie B — Créer des objets</w:t>
      </w:r>
    </w:p>
    <w:p w14:paraId="6BF1BC46" w14:textId="77777777" w:rsidR="007475D8" w:rsidRPr="00274E40" w:rsidRDefault="00000000">
      <w:pPr>
        <w:rPr>
          <w:lang w:val="fr-CA"/>
        </w:rPr>
      </w:pPr>
      <w:r w:rsidRPr="00274E40">
        <w:rPr>
          <w:lang w:val="fr-CA"/>
        </w:rPr>
        <w:t>Dans Program.cs, créez deux objets différents avec le mot-clé new.</w:t>
      </w:r>
    </w:p>
    <w:p w14:paraId="33D0C390" w14:textId="22BD511C" w:rsidR="007475D8" w:rsidRPr="00274E40" w:rsidRDefault="00000000">
      <w:pPr>
        <w:pStyle w:val="Code"/>
        <w:keepLines/>
        <w:shd w:val="clear" w:color="auto" w:fill="F5F7FA"/>
        <w:rPr>
          <w:lang w:val="fr-CA"/>
        </w:rPr>
      </w:pPr>
      <w:proofErr w:type="spellStart"/>
      <w:r w:rsidRPr="00274E40">
        <w:rPr>
          <w:lang w:val="fr-CA"/>
        </w:rPr>
        <w:t>Console.WriteLine</w:t>
      </w:r>
      <w:proofErr w:type="spellEnd"/>
      <w:r w:rsidRPr="00274E40">
        <w:rPr>
          <w:lang w:val="fr-CA"/>
        </w:rPr>
        <w:t>(etudiant1.Nom);</w:t>
      </w:r>
      <w:r w:rsidRPr="00274E40">
        <w:rPr>
          <w:lang w:val="fr-CA"/>
        </w:rPr>
        <w:br/>
      </w:r>
      <w:proofErr w:type="spellStart"/>
      <w:r w:rsidRPr="00274E40">
        <w:rPr>
          <w:lang w:val="fr-CA"/>
        </w:rPr>
        <w:t>Console.WriteLine</w:t>
      </w:r>
      <w:proofErr w:type="spellEnd"/>
      <w:r w:rsidRPr="00274E40">
        <w:rPr>
          <w:lang w:val="fr-CA"/>
        </w:rPr>
        <w:t>(etudiant2.Nom);</w:t>
      </w:r>
    </w:p>
    <w:p w14:paraId="6AEB4825" w14:textId="77777777" w:rsidR="007475D8" w:rsidRPr="00274E40" w:rsidRDefault="00000000">
      <w:pPr>
        <w:rPr>
          <w:lang w:val="fr-CA"/>
        </w:rPr>
      </w:pPr>
      <w:r w:rsidRPr="00274E40">
        <w:rPr>
          <w:lang w:val="fr-CA"/>
        </w:rPr>
        <w:t>Modifiez ensuite les valeurs pour créer vos propres exemples. Les deux objets doivent avoir des données différentes.</w:t>
      </w:r>
    </w:p>
    <w:p w14:paraId="5F3BB5AA" w14:textId="77777777" w:rsidR="007475D8" w:rsidRPr="00274E40" w:rsidRDefault="00000000">
      <w:pPr>
        <w:pStyle w:val="Titre1"/>
        <w:rPr>
          <w:lang w:val="fr-CA"/>
        </w:rPr>
      </w:pPr>
      <w:r w:rsidRPr="00274E40">
        <w:rPr>
          <w:lang w:val="fr-CA"/>
        </w:rPr>
        <w:t>Partie C — Ajouter une méthode d’affichage</w:t>
      </w:r>
    </w:p>
    <w:p w14:paraId="10B52F46" w14:textId="77777777" w:rsidR="007475D8" w:rsidRDefault="00000000">
      <w:pPr>
        <w:rPr>
          <w:lang w:val="fr-CA"/>
        </w:rPr>
      </w:pPr>
      <w:r w:rsidRPr="00274E40">
        <w:rPr>
          <w:lang w:val="fr-CA"/>
        </w:rPr>
        <w:t>Ajoutez cette méthode dans la classe Etudiant. Elle utilise les propriétés de l’objet courant.</w:t>
      </w:r>
    </w:p>
    <w:p w14:paraId="5249911C" w14:textId="53F20849" w:rsidR="009C63EE" w:rsidRPr="00274E40" w:rsidRDefault="009C63EE">
      <w:pPr>
        <w:rPr>
          <w:lang w:val="fr-CA"/>
        </w:rPr>
      </w:pPr>
      <w:r>
        <w:rPr>
          <w:lang w:val="fr-CA"/>
        </w:rPr>
        <w:t xml:space="preserve">Afficher </w:t>
      </w:r>
      <w:proofErr w:type="gramStart"/>
      <w:r>
        <w:rPr>
          <w:lang w:val="fr-CA"/>
        </w:rPr>
        <w:t>a</w:t>
      </w:r>
      <w:proofErr w:type="gramEnd"/>
      <w:r>
        <w:rPr>
          <w:lang w:val="fr-CA"/>
        </w:rPr>
        <w:t xml:space="preserve"> la console les </w:t>
      </w:r>
      <w:proofErr w:type="spellStart"/>
      <w:r>
        <w:rPr>
          <w:lang w:val="fr-CA"/>
        </w:rPr>
        <w:t>prorpieter</w:t>
      </w:r>
      <w:proofErr w:type="spellEnd"/>
      <w:r>
        <w:rPr>
          <w:lang w:val="fr-CA"/>
        </w:rPr>
        <w:t xml:space="preserve"> nom, </w:t>
      </w:r>
      <w:proofErr w:type="spellStart"/>
      <w:r>
        <w:rPr>
          <w:lang w:val="fr-CA"/>
        </w:rPr>
        <w:t>age</w:t>
      </w:r>
      <w:proofErr w:type="spellEnd"/>
      <w:r>
        <w:rPr>
          <w:lang w:val="fr-CA"/>
        </w:rPr>
        <w:t xml:space="preserve">, et note. </w:t>
      </w:r>
    </w:p>
    <w:p w14:paraId="11E35538" w14:textId="0734AA58" w:rsidR="007475D8" w:rsidRPr="00274E40" w:rsidRDefault="00000000">
      <w:pPr>
        <w:pStyle w:val="Code"/>
        <w:keepLines/>
        <w:shd w:val="clear" w:color="auto" w:fill="F5F7FA"/>
        <w:rPr>
          <w:lang w:val="fr-CA"/>
        </w:rPr>
      </w:pPr>
      <w:proofErr w:type="gramStart"/>
      <w:r w:rsidRPr="00274E40">
        <w:rPr>
          <w:lang w:val="fr-CA"/>
        </w:rPr>
        <w:t>public</w:t>
      </w:r>
      <w:proofErr w:type="gramEnd"/>
      <w:r w:rsidRPr="00274E40">
        <w:rPr>
          <w:lang w:val="fr-CA"/>
        </w:rPr>
        <w:t xml:space="preserve"> void </w:t>
      </w:r>
      <w:proofErr w:type="gramStart"/>
      <w:r w:rsidRPr="00274E40">
        <w:rPr>
          <w:lang w:val="fr-CA"/>
        </w:rPr>
        <w:t>AfficherInformations(</w:t>
      </w:r>
      <w:proofErr w:type="gramEnd"/>
      <w:r w:rsidRPr="00274E40">
        <w:rPr>
          <w:lang w:val="fr-CA"/>
        </w:rPr>
        <w:t>)</w:t>
      </w:r>
      <w:r w:rsidRPr="00274E40">
        <w:rPr>
          <w:lang w:val="fr-CA"/>
        </w:rPr>
        <w:br/>
      </w:r>
    </w:p>
    <w:p w14:paraId="5948EF14" w14:textId="77777777" w:rsidR="007475D8" w:rsidRPr="00274E40" w:rsidRDefault="00000000">
      <w:pPr>
        <w:rPr>
          <w:lang w:val="fr-CA"/>
        </w:rPr>
      </w:pPr>
      <w:r w:rsidRPr="00274E40">
        <w:rPr>
          <w:lang w:val="fr-CA"/>
        </w:rPr>
        <w:t>Dans Program.cs, appelez ensuite la méthode pour chaque objet :</w:t>
      </w:r>
    </w:p>
    <w:p w14:paraId="5E08B2C6" w14:textId="77777777" w:rsidR="007475D8" w:rsidRPr="00274E40" w:rsidRDefault="00000000">
      <w:pPr>
        <w:pStyle w:val="Code"/>
        <w:keepLines/>
        <w:shd w:val="clear" w:color="auto" w:fill="F5F7FA"/>
        <w:rPr>
          <w:lang w:val="fr-CA"/>
        </w:rPr>
      </w:pPr>
      <w:r w:rsidRPr="00274E40">
        <w:rPr>
          <w:lang w:val="fr-CA"/>
        </w:rPr>
        <w:t>etudiant1.AfficherInformations();</w:t>
      </w:r>
      <w:r w:rsidRPr="00274E40">
        <w:rPr>
          <w:lang w:val="fr-CA"/>
        </w:rPr>
        <w:br/>
        <w:t>Console.WriteLine();</w:t>
      </w:r>
      <w:r w:rsidRPr="00274E40">
        <w:rPr>
          <w:lang w:val="fr-CA"/>
        </w:rPr>
        <w:br/>
        <w:t>etudiant2.AfficherInformations();</w:t>
      </w:r>
    </w:p>
    <w:p w14:paraId="0EBF2DF9" w14:textId="77777777" w:rsidR="007475D8" w:rsidRPr="00274E40" w:rsidRDefault="007475D8">
      <w:pPr>
        <w:rPr>
          <w:lang w:val="fr-CA"/>
        </w:rPr>
      </w:pPr>
    </w:p>
    <w:p w14:paraId="57536D57" w14:textId="77777777" w:rsidR="007475D8" w:rsidRPr="00274E40" w:rsidRDefault="00000000">
      <w:pPr>
        <w:pStyle w:val="Titre1"/>
        <w:rPr>
          <w:lang w:val="fr-CA"/>
        </w:rPr>
      </w:pPr>
      <w:r w:rsidRPr="00274E40">
        <w:rPr>
          <w:lang w:val="fr-CA"/>
        </w:rPr>
        <w:t>Partie D — Ajouter une méthode avec une condition</w:t>
      </w:r>
    </w:p>
    <w:p w14:paraId="3696922D" w14:textId="77777777" w:rsidR="007475D8" w:rsidRPr="00274E40" w:rsidRDefault="00000000">
      <w:pPr>
        <w:rPr>
          <w:lang w:val="fr-CA"/>
        </w:rPr>
      </w:pPr>
      <w:r w:rsidRPr="00274E40">
        <w:rPr>
          <w:lang w:val="fr-CA"/>
        </w:rPr>
        <w:t xml:space="preserve">Ajoutez une méthode </w:t>
      </w:r>
      <w:proofErr w:type="gramStart"/>
      <w:r w:rsidRPr="00274E40">
        <w:rPr>
          <w:lang w:val="fr-CA"/>
        </w:rPr>
        <w:t>Statut(</w:t>
      </w:r>
      <w:proofErr w:type="gramEnd"/>
      <w:r w:rsidRPr="00274E40">
        <w:rPr>
          <w:lang w:val="fr-CA"/>
        </w:rPr>
        <w:t>) qui retourne un texte selon la note. Gardez la logique simple : une note de 60 ou plus donne « Réussite », sinon « Échec ».</w:t>
      </w:r>
    </w:p>
    <w:p w14:paraId="49728D95" w14:textId="77777777" w:rsidR="007475D8" w:rsidRDefault="00000000">
      <w:pPr>
        <w:pStyle w:val="Code"/>
        <w:keepLines/>
        <w:shd w:val="clear" w:color="auto" w:fill="F5F7FA"/>
      </w:pPr>
      <w:r>
        <w:lastRenderedPageBreak/>
        <w:t xml:space="preserve">public string </w:t>
      </w:r>
      <w:proofErr w:type="gramStart"/>
      <w:r>
        <w:t>Statut(</w:t>
      </w:r>
      <w:proofErr w:type="gramEnd"/>
      <w:r>
        <w:t>)</w:t>
      </w:r>
      <w:r>
        <w:br/>
        <w:t>{</w:t>
      </w:r>
      <w:r>
        <w:br/>
        <w:t xml:space="preserve">    if (Note &gt;= 60)</w:t>
      </w:r>
      <w:r>
        <w:br/>
        <w:t xml:space="preserve"> </w:t>
      </w:r>
      <w:proofErr w:type="gramStart"/>
      <w:r>
        <w:t xml:space="preserve">   {</w:t>
      </w:r>
      <w:proofErr w:type="gramEnd"/>
      <w:r>
        <w:br/>
        <w:t xml:space="preserve">        return "Réussite";</w:t>
      </w:r>
      <w:r>
        <w:br/>
        <w:t xml:space="preserve">  </w:t>
      </w:r>
      <w:proofErr w:type="gramStart"/>
      <w:r>
        <w:t xml:space="preserve">  }</w:t>
      </w:r>
      <w:proofErr w:type="gramEnd"/>
      <w:r>
        <w:br/>
      </w:r>
      <w:r>
        <w:br/>
        <w:t xml:space="preserve">    return "Échec";</w:t>
      </w:r>
      <w:r>
        <w:br/>
        <w:t>}</w:t>
      </w:r>
    </w:p>
    <w:p w14:paraId="4AAE60AC" w14:textId="77777777" w:rsidR="007475D8" w:rsidRPr="00274E40" w:rsidRDefault="00000000">
      <w:pPr>
        <w:rPr>
          <w:lang w:val="fr-CA"/>
        </w:rPr>
      </w:pPr>
      <w:r w:rsidRPr="00274E40">
        <w:rPr>
          <w:lang w:val="fr-CA"/>
        </w:rPr>
        <w:t>Affichez ensuite le statut de chaque étudiant dans Program.cs :</w:t>
      </w:r>
    </w:p>
    <w:p w14:paraId="1EBF94A2" w14:textId="77777777" w:rsidR="007475D8" w:rsidRPr="00274E40" w:rsidRDefault="00000000">
      <w:pPr>
        <w:pStyle w:val="Code"/>
        <w:keepLines/>
        <w:shd w:val="clear" w:color="auto" w:fill="F5F7FA"/>
        <w:rPr>
          <w:lang w:val="fr-CA"/>
        </w:rPr>
      </w:pPr>
      <w:r w:rsidRPr="00274E40">
        <w:rPr>
          <w:lang w:val="fr-CA"/>
        </w:rPr>
        <w:t>Console.WriteLine($"Statut de {etudiant1.Nom} : {etudiant1.Statut()}");</w:t>
      </w:r>
      <w:r w:rsidRPr="00274E40">
        <w:rPr>
          <w:lang w:val="fr-CA"/>
        </w:rPr>
        <w:br/>
        <w:t>Console.WriteLine($"Statut de {etudiant2.Nom} : {etudiant2.Statut()}");</w:t>
      </w:r>
    </w:p>
    <w:p w14:paraId="36B5BEC7" w14:textId="77777777" w:rsidR="007475D8" w:rsidRPr="00274E40" w:rsidRDefault="00000000">
      <w:pPr>
        <w:pStyle w:val="Titre1"/>
        <w:rPr>
          <w:lang w:val="fr-CA"/>
        </w:rPr>
      </w:pPr>
      <w:r w:rsidRPr="00274E40">
        <w:rPr>
          <w:lang w:val="fr-CA"/>
        </w:rPr>
        <w:t>Partie E — Créer un troisième objet avec des valeurs saisies</w:t>
      </w:r>
    </w:p>
    <w:p w14:paraId="7564AD69" w14:textId="77777777" w:rsidR="007475D8" w:rsidRPr="00274E40" w:rsidRDefault="00000000">
      <w:pPr>
        <w:rPr>
          <w:lang w:val="fr-CA"/>
        </w:rPr>
      </w:pPr>
      <w:r w:rsidRPr="00274E40">
        <w:rPr>
          <w:lang w:val="fr-CA"/>
        </w:rPr>
        <w:t>Créez un troisième étudiant dont les valeurs sont saisies dans la console. Cette partie permet simplement de réutiliser le constructeur avec des valeurs différentes.</w:t>
      </w:r>
    </w:p>
    <w:p w14:paraId="325D7C2C" w14:textId="77777777" w:rsidR="007475D8" w:rsidRPr="00274E40" w:rsidRDefault="00000000">
      <w:pPr>
        <w:pStyle w:val="Code"/>
        <w:keepLines/>
        <w:shd w:val="clear" w:color="auto" w:fill="F5F7FA"/>
        <w:rPr>
          <w:lang w:val="fr-CA"/>
        </w:rPr>
      </w:pPr>
      <w:r w:rsidRPr="00274E40">
        <w:rPr>
          <w:lang w:val="fr-CA"/>
        </w:rPr>
        <w:t>Console.Write("Nom : ");</w:t>
      </w:r>
      <w:r w:rsidRPr="00274E40">
        <w:rPr>
          <w:lang w:val="fr-CA"/>
        </w:rPr>
        <w:br/>
        <w:t>string nom = Console.ReadLine() ?? "";</w:t>
      </w:r>
      <w:r w:rsidRPr="00274E40">
        <w:rPr>
          <w:lang w:val="fr-CA"/>
        </w:rPr>
        <w:br/>
      </w:r>
      <w:r w:rsidRPr="00274E40">
        <w:rPr>
          <w:lang w:val="fr-CA"/>
        </w:rPr>
        <w:br/>
        <w:t>Console.Write("Âge : ");</w:t>
      </w:r>
      <w:r w:rsidRPr="00274E40">
        <w:rPr>
          <w:lang w:val="fr-CA"/>
        </w:rPr>
        <w:br/>
        <w:t xml:space="preserve">int age = </w:t>
      </w:r>
      <w:proofErr w:type="gramStart"/>
      <w:r w:rsidRPr="00274E40">
        <w:rPr>
          <w:lang w:val="fr-CA"/>
        </w:rPr>
        <w:t>int.Parse</w:t>
      </w:r>
      <w:proofErr w:type="gramEnd"/>
      <w:r w:rsidRPr="00274E40">
        <w:rPr>
          <w:lang w:val="fr-CA"/>
        </w:rPr>
        <w:t>(Console.ReadLine() ?? "0");</w:t>
      </w:r>
      <w:r w:rsidRPr="00274E40">
        <w:rPr>
          <w:lang w:val="fr-CA"/>
        </w:rPr>
        <w:br/>
      </w:r>
      <w:r w:rsidRPr="00274E40">
        <w:rPr>
          <w:lang w:val="fr-CA"/>
        </w:rPr>
        <w:br/>
        <w:t>Console.Write("Note : ");</w:t>
      </w:r>
      <w:r w:rsidRPr="00274E40">
        <w:rPr>
          <w:lang w:val="fr-CA"/>
        </w:rPr>
        <w:br/>
        <w:t xml:space="preserve">double note = </w:t>
      </w:r>
      <w:proofErr w:type="gramStart"/>
      <w:r w:rsidRPr="00274E40">
        <w:rPr>
          <w:lang w:val="fr-CA"/>
        </w:rPr>
        <w:t>double.Parse</w:t>
      </w:r>
      <w:proofErr w:type="gramEnd"/>
      <w:r w:rsidRPr="00274E40">
        <w:rPr>
          <w:lang w:val="fr-CA"/>
        </w:rPr>
        <w:t>(Console.ReadLine() ?? "0");</w:t>
      </w:r>
      <w:r w:rsidRPr="00274E40">
        <w:rPr>
          <w:lang w:val="fr-CA"/>
        </w:rPr>
        <w:br/>
      </w:r>
      <w:r w:rsidRPr="00274E40">
        <w:rPr>
          <w:lang w:val="fr-CA"/>
        </w:rPr>
        <w:br/>
        <w:t xml:space="preserve">Etudiant etudiant3 = new </w:t>
      </w:r>
      <w:proofErr w:type="gramStart"/>
      <w:r w:rsidRPr="00274E40">
        <w:rPr>
          <w:lang w:val="fr-CA"/>
        </w:rPr>
        <w:t>Etudiant(</w:t>
      </w:r>
      <w:proofErr w:type="gramEnd"/>
      <w:r w:rsidRPr="00274E40">
        <w:rPr>
          <w:lang w:val="fr-CA"/>
        </w:rPr>
        <w:t>nom, age, note);</w:t>
      </w:r>
      <w:r w:rsidRPr="00274E40">
        <w:rPr>
          <w:lang w:val="fr-CA"/>
        </w:rPr>
        <w:br/>
        <w:t>etudiant3.AfficherInformations();</w:t>
      </w:r>
      <w:r w:rsidRPr="00274E40">
        <w:rPr>
          <w:lang w:val="fr-CA"/>
        </w:rPr>
        <w:br/>
        <w:t>Console.WriteLine($"Statut : {etudiant3.Statut()}");</w:t>
      </w:r>
    </w:p>
    <w:p w14:paraId="47717488" w14:textId="77777777" w:rsidR="007475D8" w:rsidRDefault="00000000">
      <w:r w:rsidRPr="00274E40">
        <w:rPr>
          <w:lang w:val="fr-CA"/>
        </w:rPr>
        <w:t xml:space="preserve">Pour ce devoir, on utilise volontairement </w:t>
      </w:r>
      <w:proofErr w:type="gramStart"/>
      <w:r w:rsidRPr="00274E40">
        <w:rPr>
          <w:lang w:val="fr-CA"/>
        </w:rPr>
        <w:t>int.Parse</w:t>
      </w:r>
      <w:proofErr w:type="gramEnd"/>
      <w:r w:rsidRPr="00274E40">
        <w:rPr>
          <w:lang w:val="fr-CA"/>
        </w:rPr>
        <w:t xml:space="preserve"> et </w:t>
      </w:r>
      <w:proofErr w:type="gramStart"/>
      <w:r w:rsidRPr="00274E40">
        <w:rPr>
          <w:lang w:val="fr-CA"/>
        </w:rPr>
        <w:t>double.Parse</w:t>
      </w:r>
      <w:proofErr w:type="gramEnd"/>
      <w:r w:rsidRPr="00274E40">
        <w:rPr>
          <w:lang w:val="fr-CA"/>
        </w:rPr>
        <w:t xml:space="preserve"> afin de garder l’accent sur les classes et les constructeurs. </w:t>
      </w:r>
      <w:r>
        <w:t>Entrez des nombres valides lors du test.</w:t>
      </w:r>
    </w:p>
    <w:p w14:paraId="6690695C" w14:textId="77777777" w:rsidR="007475D8" w:rsidRDefault="00000000">
      <w:pPr>
        <w:pStyle w:val="Titre1"/>
      </w:pPr>
      <w:r>
        <w:t>Tests obligatoires</w:t>
      </w:r>
    </w:p>
    <w:tbl>
      <w:tblPr>
        <w:tblStyle w:val="Grilledutableau"/>
        <w:tblW w:w="0" w:type="auto"/>
        <w:jc w:val="center"/>
        <w:tblLook w:val="04A0" w:firstRow="1" w:lastRow="0" w:firstColumn="1" w:lastColumn="0" w:noHBand="0" w:noVBand="1"/>
      </w:tblPr>
      <w:tblGrid>
        <w:gridCol w:w="3456"/>
        <w:gridCol w:w="3456"/>
        <w:gridCol w:w="3456"/>
      </w:tblGrid>
      <w:tr w:rsidR="007475D8" w14:paraId="60B5FCF2" w14:textId="77777777">
        <w:trPr>
          <w:jc w:val="center"/>
        </w:trPr>
        <w:tc>
          <w:tcPr>
            <w:tcW w:w="3456" w:type="dxa"/>
            <w:shd w:val="clear" w:color="auto" w:fill="0B2A4A"/>
            <w:tcMar>
              <w:top w:w="80" w:type="dxa"/>
              <w:left w:w="90" w:type="dxa"/>
              <w:bottom w:w="80" w:type="dxa"/>
              <w:right w:w="90" w:type="dxa"/>
            </w:tcMar>
            <w:vAlign w:val="center"/>
          </w:tcPr>
          <w:p w14:paraId="4D26D419" w14:textId="77777777" w:rsidR="007475D8" w:rsidRDefault="00000000">
            <w:r>
              <w:rPr>
                <w:b/>
                <w:color w:val="FFFFFF"/>
              </w:rPr>
              <w:t>Test</w:t>
            </w:r>
          </w:p>
        </w:tc>
        <w:tc>
          <w:tcPr>
            <w:tcW w:w="3456" w:type="dxa"/>
            <w:shd w:val="clear" w:color="auto" w:fill="0B2A4A"/>
            <w:tcMar>
              <w:top w:w="80" w:type="dxa"/>
              <w:left w:w="90" w:type="dxa"/>
              <w:bottom w:w="80" w:type="dxa"/>
              <w:right w:w="90" w:type="dxa"/>
            </w:tcMar>
            <w:vAlign w:val="center"/>
          </w:tcPr>
          <w:p w14:paraId="65A3AF94" w14:textId="77777777" w:rsidR="007475D8" w:rsidRDefault="00000000">
            <w:r>
              <w:rPr>
                <w:b/>
                <w:color w:val="FFFFFF"/>
              </w:rPr>
              <w:t>Résultat attendu</w:t>
            </w:r>
          </w:p>
        </w:tc>
        <w:tc>
          <w:tcPr>
            <w:tcW w:w="3456" w:type="dxa"/>
            <w:shd w:val="clear" w:color="auto" w:fill="0B2A4A"/>
            <w:tcMar>
              <w:top w:w="80" w:type="dxa"/>
              <w:left w:w="90" w:type="dxa"/>
              <w:bottom w:w="80" w:type="dxa"/>
              <w:right w:w="90" w:type="dxa"/>
            </w:tcMar>
            <w:vAlign w:val="center"/>
          </w:tcPr>
          <w:p w14:paraId="53939B34" w14:textId="77777777" w:rsidR="007475D8" w:rsidRDefault="00000000">
            <w:r>
              <w:rPr>
                <w:b/>
                <w:color w:val="FFFFFF"/>
              </w:rPr>
              <w:t>État</w:t>
            </w:r>
          </w:p>
        </w:tc>
      </w:tr>
      <w:tr w:rsidR="007475D8" w14:paraId="561801C0" w14:textId="77777777">
        <w:trPr>
          <w:jc w:val="center"/>
        </w:trPr>
        <w:tc>
          <w:tcPr>
            <w:tcW w:w="3456" w:type="dxa"/>
            <w:shd w:val="clear" w:color="auto" w:fill="DDEBF7"/>
            <w:tcMar>
              <w:top w:w="80" w:type="dxa"/>
              <w:left w:w="90" w:type="dxa"/>
              <w:bottom w:w="80" w:type="dxa"/>
              <w:right w:w="90" w:type="dxa"/>
            </w:tcMar>
            <w:vAlign w:val="center"/>
          </w:tcPr>
          <w:p w14:paraId="40B5AEB3" w14:textId="77777777" w:rsidR="007475D8" w:rsidRDefault="00000000">
            <w:r>
              <w:t>Sophie, 18 ans, note 82</w:t>
            </w:r>
          </w:p>
        </w:tc>
        <w:tc>
          <w:tcPr>
            <w:tcW w:w="3456" w:type="dxa"/>
            <w:shd w:val="clear" w:color="auto" w:fill="DDEBF7"/>
            <w:tcMar>
              <w:top w:w="80" w:type="dxa"/>
              <w:left w:w="90" w:type="dxa"/>
              <w:bottom w:w="80" w:type="dxa"/>
              <w:right w:w="90" w:type="dxa"/>
            </w:tcMar>
            <w:vAlign w:val="center"/>
          </w:tcPr>
          <w:p w14:paraId="14FBDA41" w14:textId="77777777" w:rsidR="007475D8" w:rsidRPr="00274E40" w:rsidRDefault="00000000">
            <w:pPr>
              <w:rPr>
                <w:lang w:val="fr-CA"/>
              </w:rPr>
            </w:pPr>
            <w:r w:rsidRPr="00274E40">
              <w:rPr>
                <w:lang w:val="fr-CA"/>
              </w:rPr>
              <w:t>Les informations s’affichent et le statut est Réussite.</w:t>
            </w:r>
          </w:p>
        </w:tc>
        <w:tc>
          <w:tcPr>
            <w:tcW w:w="3456" w:type="dxa"/>
            <w:shd w:val="clear" w:color="auto" w:fill="DDEBF7"/>
            <w:tcMar>
              <w:top w:w="80" w:type="dxa"/>
              <w:left w:w="90" w:type="dxa"/>
              <w:bottom w:w="80" w:type="dxa"/>
              <w:right w:w="90" w:type="dxa"/>
            </w:tcMar>
            <w:vAlign w:val="center"/>
          </w:tcPr>
          <w:p w14:paraId="1CF09F32" w14:textId="77777777" w:rsidR="007475D8" w:rsidRDefault="00000000">
            <w:r>
              <w:t>☐</w:t>
            </w:r>
          </w:p>
        </w:tc>
      </w:tr>
      <w:tr w:rsidR="007475D8" w14:paraId="5BC43E29" w14:textId="77777777">
        <w:trPr>
          <w:jc w:val="center"/>
        </w:trPr>
        <w:tc>
          <w:tcPr>
            <w:tcW w:w="3456" w:type="dxa"/>
            <w:tcMar>
              <w:top w:w="80" w:type="dxa"/>
              <w:left w:w="90" w:type="dxa"/>
              <w:bottom w:w="80" w:type="dxa"/>
              <w:right w:w="90" w:type="dxa"/>
            </w:tcMar>
            <w:vAlign w:val="center"/>
          </w:tcPr>
          <w:p w14:paraId="7208129D" w14:textId="77777777" w:rsidR="007475D8" w:rsidRDefault="00000000">
            <w:r>
              <w:t>Marc, 20 ans, note 58</w:t>
            </w:r>
          </w:p>
        </w:tc>
        <w:tc>
          <w:tcPr>
            <w:tcW w:w="3456" w:type="dxa"/>
            <w:tcMar>
              <w:top w:w="80" w:type="dxa"/>
              <w:left w:w="90" w:type="dxa"/>
              <w:bottom w:w="80" w:type="dxa"/>
              <w:right w:w="90" w:type="dxa"/>
            </w:tcMar>
            <w:vAlign w:val="center"/>
          </w:tcPr>
          <w:p w14:paraId="3ABF1882" w14:textId="77777777" w:rsidR="007475D8" w:rsidRPr="00274E40" w:rsidRDefault="00000000">
            <w:pPr>
              <w:rPr>
                <w:lang w:val="fr-CA"/>
              </w:rPr>
            </w:pPr>
            <w:r w:rsidRPr="00274E40">
              <w:rPr>
                <w:lang w:val="fr-CA"/>
              </w:rPr>
              <w:t>Les informations s’affichent et le statut est Échec.</w:t>
            </w:r>
          </w:p>
        </w:tc>
        <w:tc>
          <w:tcPr>
            <w:tcW w:w="3456" w:type="dxa"/>
            <w:tcMar>
              <w:top w:w="80" w:type="dxa"/>
              <w:left w:w="90" w:type="dxa"/>
              <w:bottom w:w="80" w:type="dxa"/>
              <w:right w:w="90" w:type="dxa"/>
            </w:tcMar>
            <w:vAlign w:val="center"/>
          </w:tcPr>
          <w:p w14:paraId="501BF649" w14:textId="77777777" w:rsidR="007475D8" w:rsidRDefault="00000000">
            <w:r>
              <w:t>☐</w:t>
            </w:r>
          </w:p>
        </w:tc>
      </w:tr>
      <w:tr w:rsidR="007475D8" w14:paraId="5A0B1642" w14:textId="77777777">
        <w:trPr>
          <w:jc w:val="center"/>
        </w:trPr>
        <w:tc>
          <w:tcPr>
            <w:tcW w:w="3456" w:type="dxa"/>
            <w:shd w:val="clear" w:color="auto" w:fill="DDEBF7"/>
            <w:tcMar>
              <w:top w:w="80" w:type="dxa"/>
              <w:left w:w="90" w:type="dxa"/>
              <w:bottom w:w="80" w:type="dxa"/>
              <w:right w:w="90" w:type="dxa"/>
            </w:tcMar>
            <w:vAlign w:val="center"/>
          </w:tcPr>
          <w:p w14:paraId="12919D77" w14:textId="77777777" w:rsidR="007475D8" w:rsidRDefault="00000000">
            <w:r>
              <w:t>Créer un troisième étudiant</w:t>
            </w:r>
          </w:p>
        </w:tc>
        <w:tc>
          <w:tcPr>
            <w:tcW w:w="3456" w:type="dxa"/>
            <w:shd w:val="clear" w:color="auto" w:fill="DDEBF7"/>
            <w:tcMar>
              <w:top w:w="80" w:type="dxa"/>
              <w:left w:w="90" w:type="dxa"/>
              <w:bottom w:w="80" w:type="dxa"/>
              <w:right w:w="90" w:type="dxa"/>
            </w:tcMar>
            <w:vAlign w:val="center"/>
          </w:tcPr>
          <w:p w14:paraId="7752874A" w14:textId="77777777" w:rsidR="007475D8" w:rsidRPr="00274E40" w:rsidRDefault="00000000">
            <w:pPr>
              <w:rPr>
                <w:lang w:val="fr-CA"/>
              </w:rPr>
            </w:pPr>
            <w:r w:rsidRPr="00274E40">
              <w:rPr>
                <w:lang w:val="fr-CA"/>
              </w:rPr>
              <w:t>Les valeurs entrées sont conservées dans le nouvel objet.</w:t>
            </w:r>
          </w:p>
        </w:tc>
        <w:tc>
          <w:tcPr>
            <w:tcW w:w="3456" w:type="dxa"/>
            <w:shd w:val="clear" w:color="auto" w:fill="DDEBF7"/>
            <w:tcMar>
              <w:top w:w="80" w:type="dxa"/>
              <w:left w:w="90" w:type="dxa"/>
              <w:bottom w:w="80" w:type="dxa"/>
              <w:right w:w="90" w:type="dxa"/>
            </w:tcMar>
            <w:vAlign w:val="center"/>
          </w:tcPr>
          <w:p w14:paraId="341D1067" w14:textId="77777777" w:rsidR="007475D8" w:rsidRDefault="00000000">
            <w:r>
              <w:t>☐</w:t>
            </w:r>
          </w:p>
        </w:tc>
      </w:tr>
      <w:tr w:rsidR="007475D8" w14:paraId="0AAEB4B2" w14:textId="77777777">
        <w:trPr>
          <w:jc w:val="center"/>
        </w:trPr>
        <w:tc>
          <w:tcPr>
            <w:tcW w:w="3456" w:type="dxa"/>
            <w:tcMar>
              <w:top w:w="80" w:type="dxa"/>
              <w:left w:w="90" w:type="dxa"/>
              <w:bottom w:w="80" w:type="dxa"/>
              <w:right w:w="90" w:type="dxa"/>
            </w:tcMar>
            <w:vAlign w:val="center"/>
          </w:tcPr>
          <w:p w14:paraId="7661CFD2" w14:textId="77777777" w:rsidR="007475D8" w:rsidRDefault="00000000">
            <w:r>
              <w:t>Modifier un objet seulement</w:t>
            </w:r>
          </w:p>
        </w:tc>
        <w:tc>
          <w:tcPr>
            <w:tcW w:w="3456" w:type="dxa"/>
            <w:tcMar>
              <w:top w:w="80" w:type="dxa"/>
              <w:left w:w="90" w:type="dxa"/>
              <w:bottom w:w="80" w:type="dxa"/>
              <w:right w:w="90" w:type="dxa"/>
            </w:tcMar>
            <w:vAlign w:val="center"/>
          </w:tcPr>
          <w:p w14:paraId="216E9012" w14:textId="77777777" w:rsidR="007475D8" w:rsidRPr="00274E40" w:rsidRDefault="00000000">
            <w:pPr>
              <w:rPr>
                <w:lang w:val="fr-CA"/>
              </w:rPr>
            </w:pPr>
            <w:r w:rsidRPr="00274E40">
              <w:rPr>
                <w:lang w:val="fr-CA"/>
              </w:rPr>
              <w:t>La modification d’un objet ne change pas les autres objets.</w:t>
            </w:r>
          </w:p>
        </w:tc>
        <w:tc>
          <w:tcPr>
            <w:tcW w:w="3456" w:type="dxa"/>
            <w:tcMar>
              <w:top w:w="80" w:type="dxa"/>
              <w:left w:w="90" w:type="dxa"/>
              <w:bottom w:w="80" w:type="dxa"/>
              <w:right w:w="90" w:type="dxa"/>
            </w:tcMar>
            <w:vAlign w:val="center"/>
          </w:tcPr>
          <w:p w14:paraId="2999C1DB" w14:textId="77777777" w:rsidR="007475D8" w:rsidRDefault="00000000">
            <w:r>
              <w:t>☐</w:t>
            </w:r>
          </w:p>
        </w:tc>
      </w:tr>
    </w:tbl>
    <w:p w14:paraId="6B56C4BD" w14:textId="77777777" w:rsidR="007475D8" w:rsidRDefault="00000000">
      <w:pPr>
        <w:pStyle w:val="Titre1"/>
      </w:pPr>
      <w:r>
        <w:t>Exigences de réussite</w:t>
      </w:r>
    </w:p>
    <w:p w14:paraId="7AC669B6" w14:textId="77777777" w:rsidR="007475D8" w:rsidRPr="00274E40" w:rsidRDefault="00000000">
      <w:pPr>
        <w:spacing w:after="30"/>
        <w:rPr>
          <w:lang w:val="fr-CA"/>
        </w:rPr>
      </w:pPr>
      <w:r w:rsidRPr="00274E40">
        <w:rPr>
          <w:b/>
          <w:lang w:val="fr-CA"/>
        </w:rPr>
        <w:t xml:space="preserve">☐ </w:t>
      </w:r>
      <w:r w:rsidRPr="00274E40">
        <w:rPr>
          <w:lang w:val="fr-CA"/>
        </w:rPr>
        <w:t>Etudiant.cs contient trois propriétés.</w:t>
      </w:r>
    </w:p>
    <w:p w14:paraId="28D2706B" w14:textId="77777777" w:rsidR="007475D8" w:rsidRPr="00274E40" w:rsidRDefault="00000000">
      <w:pPr>
        <w:spacing w:after="30"/>
        <w:rPr>
          <w:lang w:val="fr-CA"/>
        </w:rPr>
      </w:pPr>
      <w:r w:rsidRPr="00274E40">
        <w:rPr>
          <w:b/>
          <w:lang w:val="fr-CA"/>
        </w:rPr>
        <w:t xml:space="preserve">☐ </w:t>
      </w:r>
      <w:r w:rsidRPr="00274E40">
        <w:rPr>
          <w:lang w:val="fr-CA"/>
        </w:rPr>
        <w:t>Le constructeur initialise Nom, Age et Note.</w:t>
      </w:r>
    </w:p>
    <w:p w14:paraId="2C2F71BE" w14:textId="77777777" w:rsidR="007475D8" w:rsidRPr="00274E40" w:rsidRDefault="00000000">
      <w:pPr>
        <w:spacing w:after="30"/>
        <w:rPr>
          <w:lang w:val="fr-CA"/>
        </w:rPr>
      </w:pPr>
      <w:r w:rsidRPr="00274E40">
        <w:rPr>
          <w:b/>
          <w:lang w:val="fr-CA"/>
        </w:rPr>
        <w:t xml:space="preserve">☐ </w:t>
      </w:r>
      <w:r w:rsidRPr="00274E40">
        <w:rPr>
          <w:lang w:val="fr-CA"/>
        </w:rPr>
        <w:t>Program.cs crée au moins deux objets avec new.</w:t>
      </w:r>
    </w:p>
    <w:p w14:paraId="332B5AB2" w14:textId="77777777" w:rsidR="007475D8" w:rsidRPr="00274E40" w:rsidRDefault="00000000">
      <w:pPr>
        <w:spacing w:after="30"/>
        <w:rPr>
          <w:lang w:val="fr-CA"/>
        </w:rPr>
      </w:pPr>
      <w:r w:rsidRPr="00274E40">
        <w:rPr>
          <w:b/>
          <w:lang w:val="fr-CA"/>
        </w:rPr>
        <w:t xml:space="preserve">☐ </w:t>
      </w:r>
      <w:proofErr w:type="gramStart"/>
      <w:r w:rsidRPr="00274E40">
        <w:rPr>
          <w:lang w:val="fr-CA"/>
        </w:rPr>
        <w:t>AfficherInformations(</w:t>
      </w:r>
      <w:proofErr w:type="gramEnd"/>
      <w:r w:rsidRPr="00274E40">
        <w:rPr>
          <w:lang w:val="fr-CA"/>
        </w:rPr>
        <w:t>) est appelée pour afficher les objets.</w:t>
      </w:r>
    </w:p>
    <w:p w14:paraId="21431BE2" w14:textId="77777777" w:rsidR="007475D8" w:rsidRPr="00274E40" w:rsidRDefault="00000000">
      <w:pPr>
        <w:spacing w:after="30"/>
        <w:rPr>
          <w:lang w:val="fr-CA"/>
        </w:rPr>
      </w:pPr>
      <w:r w:rsidRPr="00274E40">
        <w:rPr>
          <w:b/>
          <w:lang w:val="fr-CA"/>
        </w:rPr>
        <w:lastRenderedPageBreak/>
        <w:t xml:space="preserve">☐ </w:t>
      </w:r>
      <w:proofErr w:type="gramStart"/>
      <w:r w:rsidRPr="00274E40">
        <w:rPr>
          <w:lang w:val="fr-CA"/>
        </w:rPr>
        <w:t>Statut(</w:t>
      </w:r>
      <w:proofErr w:type="gramEnd"/>
      <w:r w:rsidRPr="00274E40">
        <w:rPr>
          <w:lang w:val="fr-CA"/>
        </w:rPr>
        <w:t>) utilise un if et retourne le bon résultat.</w:t>
      </w:r>
    </w:p>
    <w:p w14:paraId="26916FF1" w14:textId="77777777" w:rsidR="007475D8" w:rsidRPr="00274E40" w:rsidRDefault="00000000">
      <w:pPr>
        <w:spacing w:after="30"/>
        <w:rPr>
          <w:lang w:val="fr-CA"/>
        </w:rPr>
      </w:pPr>
      <w:r w:rsidRPr="00274E40">
        <w:rPr>
          <w:b/>
          <w:lang w:val="fr-CA"/>
        </w:rPr>
        <w:t xml:space="preserve">☐ </w:t>
      </w:r>
      <w:r w:rsidRPr="00274E40">
        <w:rPr>
          <w:lang w:val="fr-CA"/>
        </w:rPr>
        <w:t>Le code est indenté et l’étudiant peut expliquer son fonctionnement.</w:t>
      </w:r>
    </w:p>
    <w:p w14:paraId="348024ED" w14:textId="77777777" w:rsidR="007475D8" w:rsidRPr="00274E40" w:rsidRDefault="007475D8">
      <w:pPr>
        <w:rPr>
          <w:lang w:val="fr-CA"/>
        </w:rPr>
      </w:pPr>
    </w:p>
    <w:p w14:paraId="331570AA" w14:textId="77777777" w:rsidR="007475D8" w:rsidRPr="00274E40" w:rsidRDefault="00000000">
      <w:pPr>
        <w:pStyle w:val="Titre1"/>
        <w:rPr>
          <w:lang w:val="fr-CA"/>
        </w:rPr>
      </w:pPr>
      <w:r w:rsidRPr="00274E40">
        <w:rPr>
          <w:lang w:val="fr-CA"/>
        </w:rPr>
        <w:t>Questions de compréhension</w:t>
      </w:r>
    </w:p>
    <w:p w14:paraId="588FF80F" w14:textId="77777777" w:rsidR="007475D8" w:rsidRPr="00274E40" w:rsidRDefault="00000000">
      <w:pPr>
        <w:rPr>
          <w:lang w:val="fr-CA"/>
        </w:rPr>
      </w:pPr>
      <w:r w:rsidRPr="00274E40">
        <w:rPr>
          <w:lang w:val="fr-CA"/>
        </w:rPr>
        <w:t>Soyez prêt à répondre oralement ou par écrit, sans assistance :</w:t>
      </w:r>
    </w:p>
    <w:p w14:paraId="262C2A2C" w14:textId="77777777" w:rsidR="007475D8" w:rsidRPr="00274E40" w:rsidRDefault="00000000">
      <w:pPr>
        <w:pStyle w:val="Listepuces"/>
        <w:rPr>
          <w:lang w:val="fr-CA"/>
        </w:rPr>
      </w:pPr>
      <w:r w:rsidRPr="00274E40">
        <w:rPr>
          <w:lang w:val="fr-CA"/>
        </w:rPr>
        <w:t>Quelle différence y a-t-il entre la classe Etudiant et l’objet etudiant1?</w:t>
      </w:r>
    </w:p>
    <w:p>
      <w:pPr>
        <w:spacing w:after="160"/>
        <w:ind w:left="720"/>
      </w:pPr>
      <w:r>
        <w:rPr>
          <w:b/>
          <w:color w:val="1F4E79"/>
          <w:lang w:val="fr-CA"/>
        </w:rPr>
        <w:t xml:space="preserve">Réponse : </w:t>
      </w:r>
      <w:r>
        <w:rPr>
          <w:color w:val="1F4E79"/>
          <w:lang w:val="fr-CA"/>
        </w:rPr>
        <w:t>La classe Etudiant est le modèle : elle décrit les propriétés (Nom, Age, Note) et les méthodes qu’un étudiant possède, mais elle ne contient aucune donnée réelle. L’objet etudiant1 est une instance concrète créée à partir de cette classe avec new; il contient de vraies valeurs (par exemple Sophie, 18 ans, note 82).</w:t>
      </w:r>
    </w:p>
    <w:p w14:paraId="075AA1D8" w14:textId="77777777" w:rsidR="007475D8" w:rsidRPr="00274E40" w:rsidRDefault="00000000">
      <w:pPr>
        <w:pStyle w:val="Listepuces"/>
        <w:rPr>
          <w:lang w:val="fr-CA"/>
        </w:rPr>
      </w:pPr>
      <w:r w:rsidRPr="00274E40">
        <w:rPr>
          <w:lang w:val="fr-CA"/>
        </w:rPr>
        <w:t>À quel moment le constructeur est-il exécuté?</w:t>
      </w:r>
    </w:p>
    <w:p>
      <w:pPr>
        <w:spacing w:after="160"/>
        <w:ind w:left="720"/>
      </w:pPr>
      <w:r>
        <w:rPr>
          <w:b/>
          <w:color w:val="1F4E79"/>
          <w:lang w:val="fr-CA"/>
        </w:rPr>
        <w:t xml:space="preserve">Réponse : </w:t>
      </w:r>
      <w:r>
        <w:rPr>
          <w:color w:val="1F4E79"/>
          <w:lang w:val="fr-CA"/>
        </w:rPr>
        <w:t>Le constructeur est exécuté automatiquement au moment où l’objet est créé avec new, par exemple lors de new Etudiant("Sophie", 18, 82). Il s’exécute une seule fois par objet et sert à initialiser ses propriétés.</w:t>
      </w:r>
    </w:p>
    <w:p w14:paraId="3AFF965D" w14:textId="77777777" w:rsidR="007475D8" w:rsidRPr="00274E40" w:rsidRDefault="00000000">
      <w:pPr>
        <w:pStyle w:val="Listepuces"/>
        <w:rPr>
          <w:lang w:val="fr-CA"/>
        </w:rPr>
      </w:pPr>
      <w:r w:rsidRPr="00274E40">
        <w:rPr>
          <w:lang w:val="fr-CA"/>
        </w:rPr>
        <w:t>Que signifie le mot-clé new dans new Etudiant(...)?</w:t>
      </w:r>
    </w:p>
    <w:p>
      <w:pPr>
        <w:spacing w:after="160"/>
        <w:ind w:left="720"/>
      </w:pPr>
      <w:r>
        <w:rPr>
          <w:b/>
          <w:color w:val="1F4E79"/>
          <w:lang w:val="fr-CA"/>
        </w:rPr>
        <w:t xml:space="preserve">Réponse : </w:t>
      </w:r>
      <w:r>
        <w:rPr>
          <w:color w:val="1F4E79"/>
          <w:lang w:val="fr-CA"/>
        </w:rPr>
        <w:t>Le mot-clé new crée un nouvel objet en mémoire à partir de la classe Etudiant, puis appelle le constructeur avec les valeurs fournies pour initialiser cet objet. Il retourne ensuite une référence vers ce nouvel objet.</w:t>
      </w:r>
    </w:p>
    <w:p w14:paraId="7A383EC8" w14:textId="77777777" w:rsidR="007475D8" w:rsidRPr="00274E40" w:rsidRDefault="00000000">
      <w:pPr>
        <w:pStyle w:val="Listepuces"/>
        <w:rPr>
          <w:lang w:val="fr-CA"/>
        </w:rPr>
      </w:pPr>
      <w:r w:rsidRPr="00274E40">
        <w:rPr>
          <w:lang w:val="fr-CA"/>
        </w:rPr>
        <w:t>Pourquoi etudiant1 et etudiant2 peuvent-ils avoir des valeurs différentes s’ils utilisent la même classe?</w:t>
      </w:r>
    </w:p>
    <w:p>
      <w:pPr>
        <w:spacing w:after="160"/>
        <w:ind w:left="720"/>
      </w:pPr>
      <w:r>
        <w:rPr>
          <w:b/>
          <w:color w:val="1F4E79"/>
          <w:lang w:val="fr-CA"/>
        </w:rPr>
        <w:t xml:space="preserve">Réponse : </w:t>
      </w:r>
      <w:r>
        <w:rPr>
          <w:color w:val="1F4E79"/>
          <w:lang w:val="fr-CA"/>
        </w:rPr>
        <w:t>Parce que chaque objet est une instance séparée qui possède sa propre copie des propriétés en mémoire. La classe est le même modèle, mais etudiant1 et etudiant2 ont été créés avec des valeurs différentes passées au constructeur.</w:t>
      </w:r>
    </w:p>
    <w:p w14:paraId="5ACD660E" w14:textId="77777777" w:rsidR="007475D8" w:rsidRPr="00274E40" w:rsidRDefault="00000000">
      <w:pPr>
        <w:pStyle w:val="Listepuces"/>
        <w:rPr>
          <w:lang w:val="fr-CA"/>
        </w:rPr>
      </w:pPr>
      <w:r w:rsidRPr="00274E40">
        <w:rPr>
          <w:lang w:val="fr-CA"/>
        </w:rPr>
        <w:t xml:space="preserve">Quelle est la différence entre une propriété comme Nom et une méthode comme </w:t>
      </w:r>
      <w:proofErr w:type="gramStart"/>
      <w:r w:rsidRPr="00274E40">
        <w:rPr>
          <w:lang w:val="fr-CA"/>
        </w:rPr>
        <w:t>Statut(</w:t>
      </w:r>
      <w:proofErr w:type="gramEnd"/>
      <w:r w:rsidRPr="00274E40">
        <w:rPr>
          <w:lang w:val="fr-CA"/>
        </w:rPr>
        <w:t>)?</w:t>
      </w:r>
    </w:p>
    <w:p>
      <w:pPr>
        <w:spacing w:after="160"/>
        <w:ind w:left="720"/>
      </w:pPr>
      <w:r>
        <w:rPr>
          <w:b/>
          <w:color w:val="1F4E79"/>
          <w:lang w:val="fr-CA"/>
        </w:rPr>
        <w:t xml:space="preserve">Réponse : </w:t>
      </w:r>
      <w:r>
        <w:rPr>
          <w:color w:val="1F4E79"/>
          <w:lang w:val="fr-CA"/>
        </w:rPr>
        <w:t>Une propriété (comme Nom) conserve une donnée de l’objet : on la lit ou on la modifie (etudiant1.Nom). Une méthode (comme Statut()) est une action ou un comportement : elle exécute du code, ici une condition if sur la note, et retourne un résultat. On l’appelle avec des parenthèses.</w:t>
      </w:r>
    </w:p>
    <w:p w14:paraId="14D11A67" w14:textId="77777777" w:rsidR="007475D8" w:rsidRDefault="00000000">
      <w:pPr>
        <w:pStyle w:val="Listepuces"/>
      </w:pPr>
      <w:r w:rsidRPr="00274E40">
        <w:rPr>
          <w:lang w:val="fr-CA"/>
        </w:rPr>
        <w:t xml:space="preserve">Si on change etudiant1.Note, est-ce que la note de etudiant2 change? </w:t>
      </w:r>
      <w:r>
        <w:t>Pourquoi?</w:t>
      </w:r>
    </w:p>
    <w:p>
      <w:pPr>
        <w:spacing w:after="160"/>
        <w:ind w:left="720"/>
      </w:pPr>
      <w:r>
        <w:rPr>
          <w:b/>
          <w:color w:val="1F4E79"/>
          <w:lang w:val="fr-CA"/>
        </w:rPr>
        <w:t xml:space="preserve">Réponse : </w:t>
      </w:r>
      <w:r>
        <w:rPr>
          <w:color w:val="1F4E79"/>
          <w:lang w:val="fr-CA"/>
        </w:rPr>
        <w:t>Non. etudiant1 et etudiant2 sont deux objets distincts, chacun avec ses propres valeurs en mémoire. Modifier etudiant1.Note change seulement la note de etudiant1; la note de etudiant2 reste la même.</w:t>
      </w:r>
    </w:p>
    <w:p w14:paraId="34EEA9CD" w14:textId="77777777" w:rsidR="007475D8" w:rsidRDefault="00000000">
      <w:pPr>
        <w:pStyle w:val="Titre1"/>
      </w:pPr>
      <w:r>
        <w:t>Évaluation suggérée</w:t>
      </w:r>
    </w:p>
    <w:tbl>
      <w:tblPr>
        <w:tblStyle w:val="Grilledutableau"/>
        <w:tblW w:w="0" w:type="auto"/>
        <w:jc w:val="center"/>
        <w:tblLook w:val="04A0" w:firstRow="1" w:lastRow="0" w:firstColumn="1" w:lastColumn="0" w:noHBand="0" w:noVBand="1"/>
      </w:tblPr>
      <w:tblGrid>
        <w:gridCol w:w="5184"/>
        <w:gridCol w:w="5184"/>
      </w:tblGrid>
      <w:tr w:rsidR="007475D8" w14:paraId="501374A5" w14:textId="77777777">
        <w:trPr>
          <w:jc w:val="center"/>
        </w:trPr>
        <w:tc>
          <w:tcPr>
            <w:tcW w:w="5184" w:type="dxa"/>
            <w:shd w:val="clear" w:color="auto" w:fill="0B2A4A"/>
            <w:tcMar>
              <w:top w:w="80" w:type="dxa"/>
              <w:left w:w="90" w:type="dxa"/>
              <w:bottom w:w="80" w:type="dxa"/>
              <w:right w:w="90" w:type="dxa"/>
            </w:tcMar>
            <w:vAlign w:val="center"/>
          </w:tcPr>
          <w:p w14:paraId="42F4E2C8" w14:textId="77777777" w:rsidR="007475D8" w:rsidRDefault="00000000">
            <w:r>
              <w:rPr>
                <w:b/>
                <w:color w:val="FFFFFF"/>
              </w:rPr>
              <w:t>Critère</w:t>
            </w:r>
          </w:p>
        </w:tc>
        <w:tc>
          <w:tcPr>
            <w:tcW w:w="5184" w:type="dxa"/>
            <w:shd w:val="clear" w:color="auto" w:fill="0B2A4A"/>
            <w:tcMar>
              <w:top w:w="80" w:type="dxa"/>
              <w:left w:w="90" w:type="dxa"/>
              <w:bottom w:w="80" w:type="dxa"/>
              <w:right w:w="90" w:type="dxa"/>
            </w:tcMar>
            <w:vAlign w:val="center"/>
          </w:tcPr>
          <w:p w14:paraId="47ACED2B" w14:textId="77777777" w:rsidR="007475D8" w:rsidRDefault="00000000">
            <w:r>
              <w:rPr>
                <w:b/>
                <w:color w:val="FFFFFF"/>
              </w:rPr>
              <w:t>Points</w:t>
            </w:r>
          </w:p>
        </w:tc>
      </w:tr>
      <w:tr w:rsidR="007475D8" w14:paraId="2AB00DB4" w14:textId="77777777">
        <w:trPr>
          <w:jc w:val="center"/>
        </w:trPr>
        <w:tc>
          <w:tcPr>
            <w:tcW w:w="5184" w:type="dxa"/>
            <w:shd w:val="clear" w:color="auto" w:fill="DDEBF7"/>
            <w:tcMar>
              <w:top w:w="80" w:type="dxa"/>
              <w:left w:w="90" w:type="dxa"/>
              <w:bottom w:w="80" w:type="dxa"/>
              <w:right w:w="90" w:type="dxa"/>
            </w:tcMar>
            <w:vAlign w:val="center"/>
          </w:tcPr>
          <w:p w14:paraId="156EB89C" w14:textId="77777777" w:rsidR="007475D8" w:rsidRPr="00274E40" w:rsidRDefault="00000000">
            <w:pPr>
              <w:rPr>
                <w:lang w:val="fr-CA"/>
              </w:rPr>
            </w:pPr>
            <w:r w:rsidRPr="00274E40">
              <w:rPr>
                <w:lang w:val="fr-CA"/>
              </w:rPr>
              <w:t>Classe et propriétés correctement définies</w:t>
            </w:r>
          </w:p>
        </w:tc>
        <w:tc>
          <w:tcPr>
            <w:tcW w:w="5184" w:type="dxa"/>
            <w:shd w:val="clear" w:color="auto" w:fill="DDEBF7"/>
            <w:tcMar>
              <w:top w:w="80" w:type="dxa"/>
              <w:left w:w="90" w:type="dxa"/>
              <w:bottom w:w="80" w:type="dxa"/>
              <w:right w:w="90" w:type="dxa"/>
            </w:tcMar>
            <w:vAlign w:val="center"/>
          </w:tcPr>
          <w:p w14:paraId="53ACE3E8" w14:textId="77777777" w:rsidR="007475D8" w:rsidRDefault="00000000">
            <w:r>
              <w:t>5</w:t>
            </w:r>
          </w:p>
        </w:tc>
      </w:tr>
      <w:tr w:rsidR="007475D8" w14:paraId="5227D922" w14:textId="77777777">
        <w:trPr>
          <w:jc w:val="center"/>
        </w:trPr>
        <w:tc>
          <w:tcPr>
            <w:tcW w:w="5184" w:type="dxa"/>
            <w:tcMar>
              <w:top w:w="80" w:type="dxa"/>
              <w:left w:w="90" w:type="dxa"/>
              <w:bottom w:w="80" w:type="dxa"/>
              <w:right w:w="90" w:type="dxa"/>
            </w:tcMar>
            <w:vAlign w:val="center"/>
          </w:tcPr>
          <w:p w14:paraId="3F0A84BD" w14:textId="77777777" w:rsidR="007475D8" w:rsidRDefault="00000000">
            <w:r>
              <w:t>Constructeur correctement utilisé</w:t>
            </w:r>
          </w:p>
        </w:tc>
        <w:tc>
          <w:tcPr>
            <w:tcW w:w="5184" w:type="dxa"/>
            <w:tcMar>
              <w:top w:w="80" w:type="dxa"/>
              <w:left w:w="90" w:type="dxa"/>
              <w:bottom w:w="80" w:type="dxa"/>
              <w:right w:w="90" w:type="dxa"/>
            </w:tcMar>
            <w:vAlign w:val="center"/>
          </w:tcPr>
          <w:p w14:paraId="1193120B" w14:textId="77777777" w:rsidR="007475D8" w:rsidRDefault="00000000">
            <w:r>
              <w:t>5</w:t>
            </w:r>
          </w:p>
        </w:tc>
      </w:tr>
      <w:tr w:rsidR="007475D8" w14:paraId="7C42F8FA" w14:textId="77777777">
        <w:trPr>
          <w:jc w:val="center"/>
        </w:trPr>
        <w:tc>
          <w:tcPr>
            <w:tcW w:w="5184" w:type="dxa"/>
            <w:shd w:val="clear" w:color="auto" w:fill="DDEBF7"/>
            <w:tcMar>
              <w:top w:w="80" w:type="dxa"/>
              <w:left w:w="90" w:type="dxa"/>
              <w:bottom w:w="80" w:type="dxa"/>
              <w:right w:w="90" w:type="dxa"/>
            </w:tcMar>
            <w:vAlign w:val="center"/>
          </w:tcPr>
          <w:p w14:paraId="5DC1BC79" w14:textId="77777777" w:rsidR="007475D8" w:rsidRPr="00274E40" w:rsidRDefault="00000000">
            <w:pPr>
              <w:rPr>
                <w:lang w:val="fr-CA"/>
              </w:rPr>
            </w:pPr>
            <w:r w:rsidRPr="00274E40">
              <w:rPr>
                <w:lang w:val="fr-CA"/>
              </w:rPr>
              <w:t>Création d’objets et appels de méthodes</w:t>
            </w:r>
          </w:p>
        </w:tc>
        <w:tc>
          <w:tcPr>
            <w:tcW w:w="5184" w:type="dxa"/>
            <w:shd w:val="clear" w:color="auto" w:fill="DDEBF7"/>
            <w:tcMar>
              <w:top w:w="80" w:type="dxa"/>
              <w:left w:w="90" w:type="dxa"/>
              <w:bottom w:w="80" w:type="dxa"/>
              <w:right w:w="90" w:type="dxa"/>
            </w:tcMar>
            <w:vAlign w:val="center"/>
          </w:tcPr>
          <w:p w14:paraId="6C6866F7" w14:textId="77777777" w:rsidR="007475D8" w:rsidRDefault="00000000">
            <w:r>
              <w:t>5</w:t>
            </w:r>
          </w:p>
        </w:tc>
      </w:tr>
      <w:tr w:rsidR="007475D8" w14:paraId="37C7AD66" w14:textId="77777777">
        <w:trPr>
          <w:jc w:val="center"/>
        </w:trPr>
        <w:tc>
          <w:tcPr>
            <w:tcW w:w="5184" w:type="dxa"/>
            <w:tcMar>
              <w:top w:w="80" w:type="dxa"/>
              <w:left w:w="90" w:type="dxa"/>
              <w:bottom w:w="80" w:type="dxa"/>
              <w:right w:w="90" w:type="dxa"/>
            </w:tcMar>
            <w:vAlign w:val="center"/>
          </w:tcPr>
          <w:p w14:paraId="30569AB6" w14:textId="77777777" w:rsidR="007475D8" w:rsidRPr="00274E40" w:rsidRDefault="00000000">
            <w:pPr>
              <w:rPr>
                <w:lang w:val="fr-CA"/>
              </w:rPr>
            </w:pPr>
            <w:r w:rsidRPr="00274E40">
              <w:rPr>
                <w:lang w:val="fr-CA"/>
              </w:rPr>
              <w:t xml:space="preserve">Méthode </w:t>
            </w:r>
            <w:proofErr w:type="gramStart"/>
            <w:r w:rsidRPr="00274E40">
              <w:rPr>
                <w:lang w:val="fr-CA"/>
              </w:rPr>
              <w:t>Statut(</w:t>
            </w:r>
            <w:proofErr w:type="gramEnd"/>
            <w:r w:rsidRPr="00274E40">
              <w:rPr>
                <w:lang w:val="fr-CA"/>
              </w:rPr>
              <w:t>), tests, lisibilité et explication</w:t>
            </w:r>
          </w:p>
        </w:tc>
        <w:tc>
          <w:tcPr>
            <w:tcW w:w="5184" w:type="dxa"/>
            <w:tcMar>
              <w:top w:w="80" w:type="dxa"/>
              <w:left w:w="90" w:type="dxa"/>
              <w:bottom w:w="80" w:type="dxa"/>
              <w:right w:w="90" w:type="dxa"/>
            </w:tcMar>
            <w:vAlign w:val="center"/>
          </w:tcPr>
          <w:p w14:paraId="057A16C1" w14:textId="77777777" w:rsidR="007475D8" w:rsidRDefault="00000000">
            <w:r>
              <w:t>5</w:t>
            </w:r>
          </w:p>
        </w:tc>
      </w:tr>
    </w:tbl>
    <w:p w14:paraId="0254003E" w14:textId="77777777" w:rsidR="007475D8" w:rsidRDefault="00000000">
      <w:pPr>
        <w:pStyle w:val="Titre1"/>
      </w:pPr>
      <w:r>
        <w:t>Remise du devoir dans Brightspace</w:t>
      </w:r>
    </w:p>
    <w:p w14:paraId="6B9A0A5C" w14:textId="77777777" w:rsidR="007475D8" w:rsidRPr="00274E40" w:rsidRDefault="00000000">
      <w:pPr>
        <w:rPr>
          <w:lang w:val="fr-CA"/>
        </w:rPr>
      </w:pPr>
      <w:r w:rsidRPr="00274E40">
        <w:rPr>
          <w:lang w:val="fr-CA"/>
        </w:rPr>
        <w:t>À remettre selon la date indiquée dans Brightspace : un fichier ZIP nommé Devoir03_Nom_Prenom.zip contenant le fichier de projet .csproj, Program.cs et Etudiant.cs.</w:t>
      </w:r>
    </w:p>
    <w:p w14:paraId="0F8C6257" w14:textId="77777777" w:rsidR="007475D8" w:rsidRPr="00274E40" w:rsidRDefault="00000000">
      <w:pPr>
        <w:pStyle w:val="Listepuces"/>
        <w:rPr>
          <w:lang w:val="fr-CA"/>
        </w:rPr>
      </w:pPr>
      <w:r w:rsidRPr="00274E40">
        <w:rPr>
          <w:lang w:val="fr-CA"/>
        </w:rPr>
        <w:t>Retirez les dossiers bin, obj et .vs avant de créer le fichier ZIP.</w:t>
      </w:r>
    </w:p>
    <w:p w14:paraId="17A551D7" w14:textId="77777777" w:rsidR="007475D8" w:rsidRPr="00274E40" w:rsidRDefault="00000000">
      <w:pPr>
        <w:pStyle w:val="Listepuces"/>
        <w:rPr>
          <w:lang w:val="fr-CA"/>
        </w:rPr>
      </w:pPr>
      <w:r w:rsidRPr="00274E40">
        <w:rPr>
          <w:lang w:val="fr-CA"/>
        </w:rPr>
        <w:t>Le projet doit ouvrir, compiler et s’exécuter dans Visual Studio.</w:t>
      </w:r>
    </w:p>
    <w:p w14:paraId="3C415B5B" w14:textId="77777777" w:rsidR="007475D8" w:rsidRPr="00274E40" w:rsidRDefault="00000000">
      <w:pPr>
        <w:pStyle w:val="Listepuces"/>
        <w:rPr>
          <w:lang w:val="fr-CA"/>
        </w:rPr>
      </w:pPr>
      <w:r w:rsidRPr="00274E40">
        <w:rPr>
          <w:lang w:val="fr-CA"/>
        </w:rPr>
        <w:t>Le nom et le numéro étudiant doivent apparaître dans les fichiers principaux.</w:t>
      </w:r>
    </w:p>
    <w:p w14:paraId="325A7904" w14:textId="77777777" w:rsidR="007475D8" w:rsidRPr="00274E40" w:rsidRDefault="00000000">
      <w:pPr>
        <w:pStyle w:val="Titre1"/>
        <w:rPr>
          <w:lang w:val="fr-CA"/>
        </w:rPr>
      </w:pPr>
      <w:r w:rsidRPr="00274E40">
        <w:rPr>
          <w:lang w:val="fr-CA"/>
        </w:rPr>
        <w:t>En-tête obligatoire</w:t>
      </w:r>
    </w:p>
    <w:p w14:paraId="53E168D1" w14:textId="77777777" w:rsidR="007475D8" w:rsidRPr="00274E40" w:rsidRDefault="00000000">
      <w:pPr>
        <w:rPr>
          <w:lang w:val="fr-CA"/>
        </w:rPr>
      </w:pPr>
      <w:r w:rsidRPr="00274E40">
        <w:rPr>
          <w:lang w:val="fr-CA"/>
        </w:rPr>
        <w:t>Placez cet en-tête en commentaire au début de Program.cs et Etudiant.cs.</w:t>
      </w:r>
    </w:p>
    <w:p w14:paraId="097EF604" w14:textId="77777777" w:rsidR="007475D8" w:rsidRPr="00274E40" w:rsidRDefault="00000000">
      <w:pPr>
        <w:pStyle w:val="Code"/>
        <w:keepLines/>
        <w:shd w:val="clear" w:color="auto" w:fill="F5F7FA"/>
        <w:rPr>
          <w:lang w:val="fr-CA"/>
        </w:rPr>
      </w:pPr>
      <w:r w:rsidRPr="00274E40">
        <w:rPr>
          <w:lang w:val="fr-CA"/>
        </w:rPr>
        <w:t>// Nom :</w:t>
      </w:r>
      <w:r w:rsidRPr="00274E40">
        <w:rPr>
          <w:lang w:val="fr-CA"/>
        </w:rPr>
        <w:br/>
        <w:t>// Numéro étudiant :</w:t>
      </w:r>
      <w:r w:rsidRPr="00274E40">
        <w:rPr>
          <w:lang w:val="fr-CA"/>
        </w:rPr>
        <w:br/>
        <w:t>// Cours : INF1083</w:t>
      </w:r>
      <w:r w:rsidRPr="00274E40">
        <w:rPr>
          <w:lang w:val="fr-CA"/>
        </w:rPr>
        <w:br/>
        <w:t>// Devoir : 03</w:t>
      </w:r>
      <w:r w:rsidRPr="00274E40">
        <w:rPr>
          <w:lang w:val="fr-CA"/>
        </w:rPr>
        <w:br/>
        <w:t>// Date :</w:t>
      </w:r>
      <w:r w:rsidRPr="00274E40">
        <w:rPr>
          <w:lang w:val="fr-CA"/>
        </w:rPr>
        <w:br/>
        <w:t>// Description : Classes, objets et constructeurs en C#</w:t>
      </w:r>
    </w:p>
    <w:p w14:paraId="66B0B3FE" w14:textId="77777777" w:rsidR="007475D8" w:rsidRPr="00274E40" w:rsidRDefault="00000000">
      <w:pPr>
        <w:pStyle w:val="Titre1"/>
        <w:rPr>
          <w:lang w:val="fr-CA"/>
        </w:rPr>
      </w:pPr>
      <w:r w:rsidRPr="00274E40">
        <w:rPr>
          <w:lang w:val="fr-CA"/>
        </w:rPr>
        <w:t>Intégrité et vérification</w:t>
      </w:r>
    </w:p>
    <w:p w14:paraId="23F60E7D" w14:textId="77777777" w:rsidR="007475D8" w:rsidRPr="00274E40" w:rsidRDefault="00000000">
      <w:pPr>
        <w:rPr>
          <w:lang w:val="fr-CA"/>
        </w:rPr>
      </w:pPr>
      <w:r w:rsidRPr="00274E40">
        <w:rPr>
          <w:lang w:val="fr-CA"/>
        </w:rPr>
        <w:t>Le code, les réponses et les explications doivent être produits et compris par l’étudiant. Le professeur peut demander une explication ou une petite modification. Comprendre la différence entre une classe, un objet et un constructeur fait partie du devoir.</w:t>
      </w:r>
    </w:p>
    <w:sectPr w:rsidR="007475D8" w:rsidRPr="00274E40"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543EB" w14:textId="77777777" w:rsidR="00FB07E1" w:rsidRDefault="00FB07E1">
      <w:pPr>
        <w:spacing w:after="0" w:line="240" w:lineRule="auto"/>
      </w:pPr>
      <w:r>
        <w:separator/>
      </w:r>
    </w:p>
  </w:endnote>
  <w:endnote w:type="continuationSeparator" w:id="0">
    <w:p w14:paraId="29194FDE" w14:textId="77777777" w:rsidR="00FB07E1" w:rsidRDefault="00FB0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F029" w14:textId="77777777" w:rsidR="007475D8" w:rsidRDefault="00000000">
    <w:pPr>
      <w:pStyle w:val="Pieddepage"/>
      <w:jc w:val="center"/>
    </w:pPr>
    <w:r>
      <w:rPr>
        <w:color w:val="5A5A5A"/>
        <w:sz w:val="16"/>
      </w:rPr>
      <w:t>INF1083 • Devoir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C548" w14:textId="77777777" w:rsidR="00FB07E1" w:rsidRDefault="00FB07E1">
      <w:pPr>
        <w:spacing w:after="0" w:line="240" w:lineRule="auto"/>
      </w:pPr>
      <w:r>
        <w:separator/>
      </w:r>
    </w:p>
  </w:footnote>
  <w:footnote w:type="continuationSeparator" w:id="0">
    <w:p w14:paraId="24C062DF" w14:textId="77777777" w:rsidR="00FB07E1" w:rsidRDefault="00FB0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5801729">
    <w:abstractNumId w:val="8"/>
  </w:num>
  <w:num w:numId="2" w16cid:durableId="186023661">
    <w:abstractNumId w:val="6"/>
  </w:num>
  <w:num w:numId="3" w16cid:durableId="728848747">
    <w:abstractNumId w:val="5"/>
  </w:num>
  <w:num w:numId="4" w16cid:durableId="379406503">
    <w:abstractNumId w:val="4"/>
  </w:num>
  <w:num w:numId="5" w16cid:durableId="1347437701">
    <w:abstractNumId w:val="7"/>
  </w:num>
  <w:num w:numId="6" w16cid:durableId="1879507626">
    <w:abstractNumId w:val="3"/>
  </w:num>
  <w:num w:numId="7" w16cid:durableId="2092656715">
    <w:abstractNumId w:val="2"/>
  </w:num>
  <w:num w:numId="8" w16cid:durableId="1445886498">
    <w:abstractNumId w:val="1"/>
  </w:num>
  <w:num w:numId="9" w16cid:durableId="204960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E40"/>
    <w:rsid w:val="0029639D"/>
    <w:rsid w:val="00326F90"/>
    <w:rsid w:val="005B7C54"/>
    <w:rsid w:val="005F5586"/>
    <w:rsid w:val="007475D8"/>
    <w:rsid w:val="009C63EE"/>
    <w:rsid w:val="00AA1D8D"/>
    <w:rsid w:val="00B47730"/>
    <w:rsid w:val="00CB0664"/>
    <w:rsid w:val="00DA51D6"/>
    <w:rsid w:val="00FB07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B75DA"/>
  <w14:defaultImageDpi w14:val="300"/>
  <w15:docId w15:val="{AECDE03F-B65D-4084-95C0-36452503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160" w:after="80"/>
      <w:outlineLvl w:val="0"/>
    </w:pPr>
    <w:rPr>
      <w:rFonts w:asciiTheme="majorHAnsi" w:eastAsiaTheme="majorEastAsia" w:hAnsiTheme="majorHAnsi" w:cstheme="majorBidi"/>
      <w:b/>
      <w:bCs/>
      <w:color w:val="0B2A4A"/>
      <w:sz w:val="30"/>
      <w:szCs w:val="28"/>
    </w:rPr>
  </w:style>
  <w:style w:type="paragraph" w:styleId="Titre2">
    <w:name w:val="heading 2"/>
    <w:basedOn w:val="Normal"/>
    <w:next w:val="Normal"/>
    <w:link w:val="Titre2Car"/>
    <w:uiPriority w:val="9"/>
    <w:unhideWhenUsed/>
    <w:qFormat/>
    <w:rsid w:val="00FC693F"/>
    <w:pPr>
      <w:keepNext/>
      <w:keepLines/>
      <w:spacing w:before="120" w:after="60"/>
      <w:outlineLvl w:val="1"/>
    </w:pPr>
    <w:rPr>
      <w:rFonts w:asciiTheme="majorHAnsi" w:eastAsiaTheme="majorEastAsia" w:hAnsiTheme="majorHAnsi" w:cstheme="majorBidi"/>
      <w:b/>
      <w:bCs/>
      <w:color w:val="0B2A4A"/>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A4A"/>
      <w:spacing w:val="5"/>
      <w:kern w:val="28"/>
      <w:sz w:val="3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259" w:right="72"/>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1009</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Jean-Sébastien Dufour</cp:lastModifiedBy>
  <cp:revision>4</cp:revision>
  <dcterms:created xsi:type="dcterms:W3CDTF">2013-12-23T23:15:00Z</dcterms:created>
  <dcterms:modified xsi:type="dcterms:W3CDTF">2026-09-24T00:26:00Z</dcterms:modified>
  <cp:category/>
</cp:coreProperties>
</file>